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F36ADB" w14:textId="723A6C81" w:rsidR="00C53C4F" w:rsidRPr="00C53C4F" w:rsidRDefault="00C53C4F" w:rsidP="00A14712">
      <w:pPr>
        <w:spacing w:line="240" w:lineRule="auto"/>
        <w:jc w:val="center"/>
        <w:rPr>
          <w:rFonts w:ascii="Times New Roman" w:hAnsi="Times New Roman" w:cs="Times New Roman"/>
          <w:b/>
          <w:bCs/>
          <w:sz w:val="36"/>
          <w:szCs w:val="36"/>
        </w:rPr>
      </w:pPr>
      <w:r w:rsidRPr="00C53C4F">
        <w:rPr>
          <w:rFonts w:ascii="Times New Roman" w:hAnsi="Times New Roman" w:cs="Times New Roman"/>
          <w:b/>
          <w:bCs/>
          <w:sz w:val="36"/>
          <w:szCs w:val="36"/>
        </w:rPr>
        <w:t>BỘ GIÁO DỤC VÀ ĐÀO TẠO</w:t>
      </w:r>
    </w:p>
    <w:p w14:paraId="62572B73" w14:textId="77777777" w:rsidR="00C53C4F" w:rsidRPr="00C53C4F" w:rsidRDefault="00C53C4F" w:rsidP="00A14712">
      <w:pPr>
        <w:spacing w:line="240" w:lineRule="auto"/>
        <w:jc w:val="center"/>
        <w:rPr>
          <w:rFonts w:ascii="Times New Roman" w:hAnsi="Times New Roman" w:cs="Times New Roman"/>
          <w:b/>
          <w:bCs/>
          <w:sz w:val="36"/>
          <w:szCs w:val="36"/>
        </w:rPr>
      </w:pPr>
      <w:r w:rsidRPr="00C53C4F">
        <w:rPr>
          <w:rFonts w:ascii="Times New Roman" w:hAnsi="Times New Roman" w:cs="Times New Roman"/>
          <w:b/>
          <w:bCs/>
          <w:sz w:val="36"/>
          <w:szCs w:val="36"/>
        </w:rPr>
        <w:t>---------------</w:t>
      </w:r>
    </w:p>
    <w:p w14:paraId="3AAAA952" w14:textId="6D566BA3" w:rsidR="00C53C4F" w:rsidRPr="00C53C4F" w:rsidRDefault="00E96BFE" w:rsidP="00A14712">
      <w:pPr>
        <w:spacing w:line="360" w:lineRule="auto"/>
        <w:jc w:val="center"/>
        <w:rPr>
          <w:rFonts w:ascii="Times New Roman" w:hAnsi="Times New Roman" w:cs="Times New Roman"/>
          <w:b/>
          <w:bCs/>
          <w:sz w:val="36"/>
          <w:szCs w:val="36"/>
        </w:rPr>
      </w:pPr>
      <w:r w:rsidRPr="00453D06">
        <w:rPr>
          <w:rFonts w:eastAsia="Times New Roman" w:cs="Times New Roman"/>
          <w:b/>
          <w:noProof/>
          <w:sz w:val="32"/>
          <w:szCs w:val="24"/>
        </w:rPr>
        <w:drawing>
          <wp:inline distT="0" distB="0" distL="0" distR="0" wp14:anchorId="1992E270" wp14:editId="3305ACF1">
            <wp:extent cx="3724275" cy="1190625"/>
            <wp:effectExtent l="0" t="0" r="9525" b="9525"/>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4275" cy="1190625"/>
                    </a:xfrm>
                    <a:prstGeom prst="rect">
                      <a:avLst/>
                    </a:prstGeom>
                    <a:noFill/>
                    <a:ln>
                      <a:noFill/>
                    </a:ln>
                  </pic:spPr>
                </pic:pic>
              </a:graphicData>
            </a:graphic>
          </wp:inline>
        </w:drawing>
      </w:r>
    </w:p>
    <w:p w14:paraId="545918DE" w14:textId="77777777" w:rsidR="00C53C4F" w:rsidRPr="00C53C4F" w:rsidRDefault="00C53C4F" w:rsidP="00A14712">
      <w:pPr>
        <w:spacing w:line="360" w:lineRule="auto"/>
        <w:rPr>
          <w:rFonts w:ascii="Times New Roman" w:hAnsi="Times New Roman" w:cs="Times New Roman"/>
          <w:b/>
          <w:bCs/>
          <w:sz w:val="36"/>
          <w:szCs w:val="36"/>
        </w:rPr>
      </w:pPr>
    </w:p>
    <w:p w14:paraId="791BD330" w14:textId="77777777" w:rsidR="00C53C4F" w:rsidRPr="00E96BFE" w:rsidRDefault="00C53C4F" w:rsidP="00A14712">
      <w:pPr>
        <w:spacing w:line="360" w:lineRule="auto"/>
        <w:jc w:val="center"/>
        <w:rPr>
          <w:rFonts w:ascii="Times New Roman" w:hAnsi="Times New Roman" w:cs="Times New Roman"/>
          <w:b/>
          <w:bCs/>
          <w:sz w:val="44"/>
          <w:szCs w:val="44"/>
        </w:rPr>
      </w:pPr>
      <w:r w:rsidRPr="00E96BFE">
        <w:rPr>
          <w:rFonts w:ascii="Times New Roman" w:hAnsi="Times New Roman" w:cs="Times New Roman"/>
          <w:b/>
          <w:bCs/>
          <w:sz w:val="44"/>
          <w:szCs w:val="44"/>
        </w:rPr>
        <w:t>DỰ ÁN</w:t>
      </w:r>
    </w:p>
    <w:p w14:paraId="3B81D0C6" w14:textId="77777777" w:rsidR="00C53C4F" w:rsidRPr="00E96BFE" w:rsidRDefault="00C53C4F" w:rsidP="00A14712">
      <w:pPr>
        <w:spacing w:line="360" w:lineRule="auto"/>
        <w:jc w:val="center"/>
        <w:rPr>
          <w:rFonts w:ascii="Times New Roman" w:hAnsi="Times New Roman" w:cs="Times New Roman"/>
          <w:b/>
          <w:bCs/>
          <w:sz w:val="44"/>
          <w:szCs w:val="44"/>
        </w:rPr>
      </w:pPr>
      <w:r w:rsidRPr="00E96BFE">
        <w:rPr>
          <w:rFonts w:ascii="Times New Roman" w:hAnsi="Times New Roman" w:cs="Times New Roman"/>
          <w:b/>
          <w:bCs/>
          <w:sz w:val="44"/>
          <w:szCs w:val="44"/>
        </w:rPr>
        <w:t>THỐNG QUẢN LÝ HỒ SƠ NHẬP HỌC – ADMISSION MANAGEMENT SYSTEM (AMS)</w:t>
      </w:r>
    </w:p>
    <w:p w14:paraId="32628572" w14:textId="77777777" w:rsidR="00C53C4F" w:rsidRDefault="00C53C4F" w:rsidP="00A14712">
      <w:pPr>
        <w:spacing w:line="360" w:lineRule="auto"/>
        <w:rPr>
          <w:rFonts w:ascii="Times New Roman" w:hAnsi="Times New Roman" w:cs="Times New Roman"/>
          <w:b/>
          <w:bCs/>
          <w:sz w:val="36"/>
          <w:szCs w:val="36"/>
        </w:rPr>
      </w:pPr>
    </w:p>
    <w:p w14:paraId="19EF22D5" w14:textId="77777777" w:rsidR="00A14712" w:rsidRPr="00C53C4F" w:rsidRDefault="00A14712" w:rsidP="00A14712">
      <w:pPr>
        <w:spacing w:line="360" w:lineRule="auto"/>
        <w:rPr>
          <w:rFonts w:ascii="Times New Roman" w:hAnsi="Times New Roman" w:cs="Times New Roman"/>
          <w:b/>
          <w:bCs/>
          <w:sz w:val="36"/>
          <w:szCs w:val="36"/>
        </w:rPr>
      </w:pPr>
    </w:p>
    <w:p w14:paraId="08A632FF" w14:textId="198DD2D4" w:rsidR="00C53C4F" w:rsidRPr="00C53C4F" w:rsidRDefault="00C53C4F" w:rsidP="00A14712">
      <w:pPr>
        <w:spacing w:line="360" w:lineRule="auto"/>
        <w:jc w:val="center"/>
        <w:rPr>
          <w:rFonts w:ascii="Times New Roman" w:hAnsi="Times New Roman" w:cs="Times New Roman"/>
          <w:b/>
          <w:bCs/>
          <w:sz w:val="36"/>
          <w:szCs w:val="36"/>
        </w:rPr>
      </w:pPr>
      <w:r w:rsidRPr="00C53C4F">
        <w:rPr>
          <w:rFonts w:ascii="Times New Roman" w:hAnsi="Times New Roman" w:cs="Times New Roman"/>
          <w:b/>
          <w:bCs/>
          <w:sz w:val="36"/>
          <w:szCs w:val="36"/>
        </w:rPr>
        <w:t>Đơn vị: Viện Hợp tác &amp; Phát triển Đào tạo</w:t>
      </w:r>
    </w:p>
    <w:p w14:paraId="6AFF062C" w14:textId="70DDD3A6" w:rsidR="00C53C4F" w:rsidRPr="00C53C4F" w:rsidRDefault="00C53C4F" w:rsidP="00A14712">
      <w:pPr>
        <w:spacing w:line="360" w:lineRule="auto"/>
        <w:jc w:val="center"/>
        <w:rPr>
          <w:rFonts w:ascii="Times New Roman" w:hAnsi="Times New Roman" w:cs="Times New Roman"/>
          <w:b/>
          <w:bCs/>
          <w:sz w:val="36"/>
          <w:szCs w:val="36"/>
        </w:rPr>
      </w:pPr>
      <w:r w:rsidRPr="00C53C4F">
        <w:rPr>
          <w:rFonts w:ascii="Times New Roman" w:hAnsi="Times New Roman" w:cs="Times New Roman"/>
          <w:b/>
          <w:bCs/>
          <w:sz w:val="36"/>
          <w:szCs w:val="36"/>
        </w:rPr>
        <w:t>Người thực hiện: Huỳnh Công Tuấn</w:t>
      </w:r>
    </w:p>
    <w:p w14:paraId="3F540274" w14:textId="77777777" w:rsidR="00C53C4F" w:rsidRDefault="00C53C4F" w:rsidP="00A14712">
      <w:pPr>
        <w:spacing w:line="360" w:lineRule="auto"/>
        <w:rPr>
          <w:rFonts w:ascii="Times New Roman" w:hAnsi="Times New Roman" w:cs="Times New Roman"/>
          <w:b/>
          <w:bCs/>
          <w:sz w:val="36"/>
          <w:szCs w:val="36"/>
        </w:rPr>
      </w:pPr>
    </w:p>
    <w:p w14:paraId="6361BC52" w14:textId="77777777" w:rsidR="00A14712" w:rsidRDefault="00A14712" w:rsidP="00A14712">
      <w:pPr>
        <w:spacing w:line="360" w:lineRule="auto"/>
        <w:rPr>
          <w:rFonts w:ascii="Times New Roman" w:hAnsi="Times New Roman" w:cs="Times New Roman"/>
          <w:b/>
          <w:bCs/>
          <w:sz w:val="36"/>
          <w:szCs w:val="36"/>
        </w:rPr>
      </w:pPr>
    </w:p>
    <w:p w14:paraId="23D01057" w14:textId="77777777" w:rsidR="00A14712" w:rsidRPr="00C53C4F" w:rsidRDefault="00A14712" w:rsidP="00A14712">
      <w:pPr>
        <w:spacing w:line="360" w:lineRule="auto"/>
        <w:rPr>
          <w:rFonts w:ascii="Times New Roman" w:hAnsi="Times New Roman" w:cs="Times New Roman"/>
          <w:b/>
          <w:bCs/>
          <w:sz w:val="36"/>
          <w:szCs w:val="36"/>
        </w:rPr>
      </w:pPr>
    </w:p>
    <w:p w14:paraId="6CBD9A1C" w14:textId="2D2850A0" w:rsidR="00C53C4F" w:rsidRPr="00E96BFE" w:rsidRDefault="00C53C4F" w:rsidP="00A14712">
      <w:pPr>
        <w:spacing w:line="360" w:lineRule="auto"/>
        <w:jc w:val="center"/>
        <w:rPr>
          <w:rFonts w:ascii="Times New Roman" w:hAnsi="Times New Roman" w:cs="Times New Roman"/>
          <w:b/>
          <w:bCs/>
          <w:sz w:val="30"/>
          <w:szCs w:val="30"/>
        </w:rPr>
      </w:pPr>
      <w:r w:rsidRPr="00E96BFE">
        <w:rPr>
          <w:rFonts w:ascii="Times New Roman" w:hAnsi="Times New Roman" w:cs="Times New Roman"/>
          <w:b/>
          <w:bCs/>
          <w:sz w:val="30"/>
          <w:szCs w:val="30"/>
        </w:rPr>
        <w:t xml:space="preserve">TP. HCM, tháng </w:t>
      </w:r>
      <w:r w:rsidRPr="00E96BFE">
        <w:rPr>
          <w:rFonts w:ascii="Times New Roman" w:hAnsi="Times New Roman" w:cs="Times New Roman"/>
          <w:b/>
          <w:bCs/>
          <w:sz w:val="30"/>
          <w:szCs w:val="30"/>
        </w:rPr>
        <w:t>10</w:t>
      </w:r>
      <w:r w:rsidRPr="00E96BFE">
        <w:rPr>
          <w:rFonts w:ascii="Times New Roman" w:hAnsi="Times New Roman" w:cs="Times New Roman"/>
          <w:b/>
          <w:bCs/>
          <w:sz w:val="30"/>
          <w:szCs w:val="30"/>
        </w:rPr>
        <w:t>/20</w:t>
      </w:r>
      <w:r w:rsidRPr="00E96BFE">
        <w:rPr>
          <w:rFonts w:ascii="Times New Roman" w:hAnsi="Times New Roman" w:cs="Times New Roman"/>
          <w:b/>
          <w:bCs/>
          <w:sz w:val="30"/>
          <w:szCs w:val="30"/>
        </w:rPr>
        <w:t>25</w:t>
      </w:r>
      <w:r w:rsidRPr="00E96BFE">
        <w:rPr>
          <w:rFonts w:ascii="Times New Roman" w:hAnsi="Times New Roman" w:cs="Times New Roman"/>
          <w:b/>
          <w:bCs/>
          <w:sz w:val="30"/>
          <w:szCs w:val="30"/>
        </w:rPr>
        <w:br w:type="page"/>
      </w:r>
    </w:p>
    <w:p w14:paraId="5B65D6A0" w14:textId="77777777" w:rsidR="00853F3A" w:rsidRDefault="00853F3A" w:rsidP="00A14712">
      <w:pPr>
        <w:pStyle w:val="Heading1"/>
        <w:spacing w:line="360" w:lineRule="auto"/>
        <w:ind w:left="1080"/>
        <w:rPr>
          <w:rFonts w:ascii="Times New Roman" w:hAnsi="Times New Roman" w:cs="Times New Roman"/>
          <w:color w:val="auto"/>
        </w:rPr>
        <w:sectPr w:rsidR="00853F3A" w:rsidSect="00A14712">
          <w:headerReference w:type="even" r:id="rId9"/>
          <w:headerReference w:type="default" r:id="rId10"/>
          <w:footerReference w:type="even" r:id="rId11"/>
          <w:footerReference w:type="default" r:id="rId12"/>
          <w:headerReference w:type="first" r:id="rId13"/>
          <w:footerReference w:type="first" r:id="rId14"/>
          <w:pgSz w:w="12240" w:h="15840"/>
          <w:pgMar w:top="568" w:right="1440" w:bottom="568" w:left="1440"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292183B" w14:textId="73078B14" w:rsidR="00853F3A" w:rsidRDefault="00853F3A" w:rsidP="00A14712">
      <w:pPr>
        <w:spacing w:line="360" w:lineRule="auto"/>
        <w:rPr>
          <w:rFonts w:ascii="Times New Roman" w:eastAsiaTheme="majorEastAsia" w:hAnsi="Times New Roman" w:cs="Times New Roman"/>
          <w:b/>
          <w:bCs/>
          <w:sz w:val="28"/>
          <w:szCs w:val="28"/>
        </w:rPr>
      </w:pPr>
    </w:p>
    <w:sdt>
      <w:sdtPr>
        <w:id w:val="-551918664"/>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09B83E1E" w14:textId="49FD1F5D" w:rsidR="00853F3A" w:rsidRPr="00853F3A" w:rsidRDefault="00853F3A" w:rsidP="00A14712">
          <w:pPr>
            <w:pStyle w:val="TOCHeading"/>
            <w:spacing w:line="360" w:lineRule="auto"/>
            <w:rPr>
              <w:rFonts w:ascii="Times New Roman" w:hAnsi="Times New Roman" w:cs="Times New Roman"/>
              <w:color w:val="auto"/>
              <w:sz w:val="30"/>
              <w:szCs w:val="30"/>
            </w:rPr>
          </w:pPr>
          <w:r w:rsidRPr="00853F3A">
            <w:rPr>
              <w:rFonts w:ascii="Times New Roman" w:hAnsi="Times New Roman" w:cs="Times New Roman"/>
              <w:color w:val="auto"/>
              <w:sz w:val="30"/>
              <w:szCs w:val="30"/>
            </w:rPr>
            <w:t>MỤC LỤC</w:t>
          </w:r>
        </w:p>
        <w:p w14:paraId="3009CC9C" w14:textId="0D354165" w:rsidR="00965E7E" w:rsidRDefault="00853F3A" w:rsidP="00A14712">
          <w:pPr>
            <w:pStyle w:val="TOC1"/>
            <w:tabs>
              <w:tab w:val="left" w:pos="480"/>
              <w:tab w:val="right" w:leader="dot" w:pos="9350"/>
            </w:tabs>
            <w:spacing w:line="360" w:lineRule="auto"/>
            <w:rPr>
              <w:noProof/>
              <w:kern w:val="2"/>
              <w:sz w:val="24"/>
              <w:szCs w:val="24"/>
              <w14:ligatures w14:val="standardContextual"/>
            </w:rPr>
          </w:pPr>
          <w:r w:rsidRPr="00853F3A">
            <w:rPr>
              <w:rFonts w:ascii="Times New Roman" w:hAnsi="Times New Roman" w:cs="Times New Roman"/>
              <w:sz w:val="30"/>
              <w:szCs w:val="30"/>
            </w:rPr>
            <w:fldChar w:fldCharType="begin"/>
          </w:r>
          <w:r w:rsidRPr="00853F3A">
            <w:rPr>
              <w:rFonts w:ascii="Times New Roman" w:hAnsi="Times New Roman" w:cs="Times New Roman"/>
              <w:sz w:val="30"/>
              <w:szCs w:val="30"/>
            </w:rPr>
            <w:instrText xml:space="preserve"> TOC \o "1-3" \h \z \u </w:instrText>
          </w:r>
          <w:r w:rsidRPr="00853F3A">
            <w:rPr>
              <w:rFonts w:ascii="Times New Roman" w:hAnsi="Times New Roman" w:cs="Times New Roman"/>
              <w:sz w:val="30"/>
              <w:szCs w:val="30"/>
            </w:rPr>
            <w:fldChar w:fldCharType="separate"/>
          </w:r>
          <w:hyperlink w:anchor="_Toc212655835" w:history="1">
            <w:r w:rsidR="00965E7E" w:rsidRPr="000E36E8">
              <w:rPr>
                <w:rStyle w:val="Hyperlink"/>
                <w:rFonts w:ascii="Times New Roman" w:hAnsi="Times New Roman" w:cs="Times New Roman"/>
                <w:noProof/>
              </w:rPr>
              <w:t>I.</w:t>
            </w:r>
            <w:r w:rsidR="00965E7E">
              <w:rPr>
                <w:noProof/>
                <w:kern w:val="2"/>
                <w:sz w:val="24"/>
                <w:szCs w:val="24"/>
                <w14:ligatures w14:val="standardContextual"/>
              </w:rPr>
              <w:tab/>
            </w:r>
            <w:r w:rsidR="00965E7E" w:rsidRPr="000E36E8">
              <w:rPr>
                <w:rStyle w:val="Hyperlink"/>
                <w:rFonts w:ascii="Times New Roman" w:hAnsi="Times New Roman" w:cs="Times New Roman"/>
                <w:noProof/>
              </w:rPr>
              <w:t>GIỚI THIỆU</w:t>
            </w:r>
            <w:r w:rsidR="00965E7E">
              <w:rPr>
                <w:noProof/>
                <w:webHidden/>
              </w:rPr>
              <w:tab/>
            </w:r>
            <w:r w:rsidR="00965E7E">
              <w:rPr>
                <w:noProof/>
                <w:webHidden/>
              </w:rPr>
              <w:fldChar w:fldCharType="begin"/>
            </w:r>
            <w:r w:rsidR="00965E7E">
              <w:rPr>
                <w:noProof/>
                <w:webHidden/>
              </w:rPr>
              <w:instrText xml:space="preserve"> PAGEREF _Toc212655835 \h </w:instrText>
            </w:r>
            <w:r w:rsidR="00965E7E">
              <w:rPr>
                <w:noProof/>
                <w:webHidden/>
              </w:rPr>
            </w:r>
            <w:r w:rsidR="00965E7E">
              <w:rPr>
                <w:noProof/>
                <w:webHidden/>
              </w:rPr>
              <w:fldChar w:fldCharType="separate"/>
            </w:r>
            <w:r w:rsidR="00D401B8">
              <w:rPr>
                <w:noProof/>
                <w:webHidden/>
              </w:rPr>
              <w:t>3</w:t>
            </w:r>
            <w:r w:rsidR="00965E7E">
              <w:rPr>
                <w:noProof/>
                <w:webHidden/>
              </w:rPr>
              <w:fldChar w:fldCharType="end"/>
            </w:r>
          </w:hyperlink>
        </w:p>
        <w:p w14:paraId="02FB4941" w14:textId="47676BC6" w:rsidR="00965E7E" w:rsidRDefault="00965E7E" w:rsidP="00A14712">
          <w:pPr>
            <w:pStyle w:val="TOC1"/>
            <w:tabs>
              <w:tab w:val="right" w:leader="dot" w:pos="9350"/>
            </w:tabs>
            <w:spacing w:line="360" w:lineRule="auto"/>
            <w:rPr>
              <w:noProof/>
              <w:kern w:val="2"/>
              <w:sz w:val="24"/>
              <w:szCs w:val="24"/>
              <w14:ligatures w14:val="standardContextual"/>
            </w:rPr>
          </w:pPr>
          <w:hyperlink w:anchor="_Toc212655836" w:history="1">
            <w:r w:rsidRPr="000E36E8">
              <w:rPr>
                <w:rStyle w:val="Hyperlink"/>
                <w:rFonts w:ascii="Times New Roman" w:hAnsi="Times New Roman" w:cs="Times New Roman"/>
                <w:noProof/>
              </w:rPr>
              <w:t>II. MÔ TẢ, MỤC ĐÍCH VÀ HOẠT ĐỘNG</w:t>
            </w:r>
            <w:r>
              <w:rPr>
                <w:noProof/>
                <w:webHidden/>
              </w:rPr>
              <w:tab/>
            </w:r>
            <w:r>
              <w:rPr>
                <w:noProof/>
                <w:webHidden/>
              </w:rPr>
              <w:fldChar w:fldCharType="begin"/>
            </w:r>
            <w:r>
              <w:rPr>
                <w:noProof/>
                <w:webHidden/>
              </w:rPr>
              <w:instrText xml:space="preserve"> PAGEREF _Toc212655836 \h </w:instrText>
            </w:r>
            <w:r>
              <w:rPr>
                <w:noProof/>
                <w:webHidden/>
              </w:rPr>
            </w:r>
            <w:r>
              <w:rPr>
                <w:noProof/>
                <w:webHidden/>
              </w:rPr>
              <w:fldChar w:fldCharType="separate"/>
            </w:r>
            <w:r w:rsidR="00D401B8">
              <w:rPr>
                <w:noProof/>
                <w:webHidden/>
              </w:rPr>
              <w:t>4</w:t>
            </w:r>
            <w:r>
              <w:rPr>
                <w:noProof/>
                <w:webHidden/>
              </w:rPr>
              <w:fldChar w:fldCharType="end"/>
            </w:r>
          </w:hyperlink>
        </w:p>
        <w:p w14:paraId="7D35E826" w14:textId="0676034C" w:rsidR="00965E7E" w:rsidRDefault="00965E7E" w:rsidP="00A14712">
          <w:pPr>
            <w:pStyle w:val="TOC2"/>
            <w:tabs>
              <w:tab w:val="right" w:leader="dot" w:pos="9350"/>
            </w:tabs>
            <w:spacing w:line="360" w:lineRule="auto"/>
            <w:rPr>
              <w:noProof/>
            </w:rPr>
          </w:pPr>
          <w:hyperlink w:anchor="_Toc212655837" w:history="1">
            <w:r w:rsidRPr="000E36E8">
              <w:rPr>
                <w:rStyle w:val="Hyperlink"/>
                <w:rFonts w:ascii="Times New Roman" w:hAnsi="Times New Roman" w:cs="Times New Roman"/>
                <w:noProof/>
              </w:rPr>
              <w:t>Mục đích:</w:t>
            </w:r>
            <w:r>
              <w:rPr>
                <w:noProof/>
                <w:webHidden/>
              </w:rPr>
              <w:tab/>
            </w:r>
            <w:r>
              <w:rPr>
                <w:noProof/>
                <w:webHidden/>
              </w:rPr>
              <w:fldChar w:fldCharType="begin"/>
            </w:r>
            <w:r>
              <w:rPr>
                <w:noProof/>
                <w:webHidden/>
              </w:rPr>
              <w:instrText xml:space="preserve"> PAGEREF _Toc212655837 \h </w:instrText>
            </w:r>
            <w:r>
              <w:rPr>
                <w:noProof/>
                <w:webHidden/>
              </w:rPr>
            </w:r>
            <w:r>
              <w:rPr>
                <w:noProof/>
                <w:webHidden/>
              </w:rPr>
              <w:fldChar w:fldCharType="separate"/>
            </w:r>
            <w:r w:rsidR="00D401B8">
              <w:rPr>
                <w:noProof/>
                <w:webHidden/>
              </w:rPr>
              <w:t>4</w:t>
            </w:r>
            <w:r>
              <w:rPr>
                <w:noProof/>
                <w:webHidden/>
              </w:rPr>
              <w:fldChar w:fldCharType="end"/>
            </w:r>
          </w:hyperlink>
        </w:p>
        <w:p w14:paraId="1817FA16" w14:textId="75EBD5BB" w:rsidR="00965E7E" w:rsidRDefault="00965E7E" w:rsidP="00A14712">
          <w:pPr>
            <w:pStyle w:val="TOC2"/>
            <w:tabs>
              <w:tab w:val="right" w:leader="dot" w:pos="9350"/>
            </w:tabs>
            <w:spacing w:line="360" w:lineRule="auto"/>
            <w:rPr>
              <w:noProof/>
            </w:rPr>
          </w:pPr>
          <w:hyperlink w:anchor="_Toc212655838" w:history="1">
            <w:r w:rsidRPr="000E36E8">
              <w:rPr>
                <w:rStyle w:val="Hyperlink"/>
                <w:rFonts w:ascii="Times New Roman" w:hAnsi="Times New Roman" w:cs="Times New Roman"/>
                <w:noProof/>
              </w:rPr>
              <w:t>Mô tả hệ thống:</w:t>
            </w:r>
            <w:r>
              <w:rPr>
                <w:noProof/>
                <w:webHidden/>
              </w:rPr>
              <w:tab/>
            </w:r>
            <w:r>
              <w:rPr>
                <w:noProof/>
                <w:webHidden/>
              </w:rPr>
              <w:fldChar w:fldCharType="begin"/>
            </w:r>
            <w:r>
              <w:rPr>
                <w:noProof/>
                <w:webHidden/>
              </w:rPr>
              <w:instrText xml:space="preserve"> PAGEREF _Toc212655838 \h </w:instrText>
            </w:r>
            <w:r>
              <w:rPr>
                <w:noProof/>
                <w:webHidden/>
              </w:rPr>
            </w:r>
            <w:r>
              <w:rPr>
                <w:noProof/>
                <w:webHidden/>
              </w:rPr>
              <w:fldChar w:fldCharType="separate"/>
            </w:r>
            <w:r w:rsidR="00D401B8">
              <w:rPr>
                <w:noProof/>
                <w:webHidden/>
              </w:rPr>
              <w:t>4</w:t>
            </w:r>
            <w:r>
              <w:rPr>
                <w:noProof/>
                <w:webHidden/>
              </w:rPr>
              <w:fldChar w:fldCharType="end"/>
            </w:r>
          </w:hyperlink>
        </w:p>
        <w:p w14:paraId="6AE1E758" w14:textId="2B9F0E9A" w:rsidR="00965E7E" w:rsidRDefault="00965E7E" w:rsidP="00A14712">
          <w:pPr>
            <w:pStyle w:val="TOC2"/>
            <w:tabs>
              <w:tab w:val="right" w:leader="dot" w:pos="9350"/>
            </w:tabs>
            <w:spacing w:line="360" w:lineRule="auto"/>
            <w:rPr>
              <w:noProof/>
            </w:rPr>
          </w:pPr>
          <w:hyperlink w:anchor="_Toc212655839" w:history="1">
            <w:r w:rsidRPr="000E36E8">
              <w:rPr>
                <w:rStyle w:val="Hyperlink"/>
                <w:rFonts w:ascii="Times New Roman" w:hAnsi="Times New Roman" w:cs="Times New Roman"/>
                <w:noProof/>
              </w:rPr>
              <w:t>Thực hiện:</w:t>
            </w:r>
            <w:r>
              <w:rPr>
                <w:noProof/>
                <w:webHidden/>
              </w:rPr>
              <w:tab/>
            </w:r>
            <w:r>
              <w:rPr>
                <w:noProof/>
                <w:webHidden/>
              </w:rPr>
              <w:fldChar w:fldCharType="begin"/>
            </w:r>
            <w:r>
              <w:rPr>
                <w:noProof/>
                <w:webHidden/>
              </w:rPr>
              <w:instrText xml:space="preserve"> PAGEREF _Toc212655839 \h </w:instrText>
            </w:r>
            <w:r>
              <w:rPr>
                <w:noProof/>
                <w:webHidden/>
              </w:rPr>
            </w:r>
            <w:r>
              <w:rPr>
                <w:noProof/>
                <w:webHidden/>
              </w:rPr>
              <w:fldChar w:fldCharType="separate"/>
            </w:r>
            <w:r w:rsidR="00D401B8">
              <w:rPr>
                <w:noProof/>
                <w:webHidden/>
              </w:rPr>
              <w:t>4</w:t>
            </w:r>
            <w:r>
              <w:rPr>
                <w:noProof/>
                <w:webHidden/>
              </w:rPr>
              <w:fldChar w:fldCharType="end"/>
            </w:r>
          </w:hyperlink>
        </w:p>
        <w:p w14:paraId="77751480" w14:textId="6C058309" w:rsidR="00965E7E" w:rsidRDefault="00965E7E" w:rsidP="00A14712">
          <w:pPr>
            <w:pStyle w:val="TOC1"/>
            <w:tabs>
              <w:tab w:val="right" w:leader="dot" w:pos="9350"/>
            </w:tabs>
            <w:spacing w:line="360" w:lineRule="auto"/>
            <w:rPr>
              <w:noProof/>
              <w:kern w:val="2"/>
              <w:sz w:val="24"/>
              <w:szCs w:val="24"/>
              <w14:ligatures w14:val="standardContextual"/>
            </w:rPr>
          </w:pPr>
          <w:hyperlink w:anchor="_Toc212655840" w:history="1">
            <w:r w:rsidRPr="000E36E8">
              <w:rPr>
                <w:rStyle w:val="Hyperlink"/>
                <w:rFonts w:ascii="Times New Roman" w:hAnsi="Times New Roman" w:cs="Times New Roman"/>
                <w:noProof/>
              </w:rPr>
              <w:t>III. CHỨC NĂNG CHÍNH</w:t>
            </w:r>
            <w:r>
              <w:rPr>
                <w:noProof/>
                <w:webHidden/>
              </w:rPr>
              <w:tab/>
            </w:r>
            <w:r>
              <w:rPr>
                <w:noProof/>
                <w:webHidden/>
              </w:rPr>
              <w:fldChar w:fldCharType="begin"/>
            </w:r>
            <w:r>
              <w:rPr>
                <w:noProof/>
                <w:webHidden/>
              </w:rPr>
              <w:instrText xml:space="preserve"> PAGEREF _Toc212655840 \h </w:instrText>
            </w:r>
            <w:r>
              <w:rPr>
                <w:noProof/>
                <w:webHidden/>
              </w:rPr>
            </w:r>
            <w:r>
              <w:rPr>
                <w:noProof/>
                <w:webHidden/>
              </w:rPr>
              <w:fldChar w:fldCharType="separate"/>
            </w:r>
            <w:r w:rsidR="00D401B8">
              <w:rPr>
                <w:noProof/>
                <w:webHidden/>
              </w:rPr>
              <w:t>5</w:t>
            </w:r>
            <w:r>
              <w:rPr>
                <w:noProof/>
                <w:webHidden/>
              </w:rPr>
              <w:fldChar w:fldCharType="end"/>
            </w:r>
          </w:hyperlink>
        </w:p>
        <w:p w14:paraId="61A06450" w14:textId="2A889DE7" w:rsidR="00965E7E" w:rsidRDefault="00965E7E" w:rsidP="00A14712">
          <w:pPr>
            <w:pStyle w:val="TOC2"/>
            <w:tabs>
              <w:tab w:val="left" w:pos="720"/>
              <w:tab w:val="right" w:leader="dot" w:pos="9350"/>
            </w:tabs>
            <w:spacing w:line="360" w:lineRule="auto"/>
            <w:rPr>
              <w:noProof/>
            </w:rPr>
          </w:pPr>
          <w:hyperlink w:anchor="_Toc212655841" w:history="1">
            <w:r w:rsidRPr="000E36E8">
              <w:rPr>
                <w:rStyle w:val="Hyperlink"/>
                <w:rFonts w:ascii="Times New Roman" w:hAnsi="Times New Roman" w:cs="Times New Roman"/>
                <w:noProof/>
              </w:rPr>
              <w:t>1.</w:t>
            </w:r>
            <w:r>
              <w:rPr>
                <w:noProof/>
              </w:rPr>
              <w:tab/>
            </w:r>
            <w:r w:rsidRPr="000E36E8">
              <w:rPr>
                <w:rStyle w:val="Hyperlink"/>
                <w:rFonts w:ascii="Times New Roman" w:hAnsi="Times New Roman" w:cs="Times New Roman"/>
                <w:noProof/>
              </w:rPr>
              <w:t>Đăng nhập &amp; Phân quyền: Quản lý tài khoản, phân vai trò (Admin/Nhân viên/Cộng tác viên), xác thực quyền truy cập.</w:t>
            </w:r>
            <w:r>
              <w:rPr>
                <w:noProof/>
                <w:webHidden/>
              </w:rPr>
              <w:tab/>
            </w:r>
            <w:r>
              <w:rPr>
                <w:noProof/>
                <w:webHidden/>
              </w:rPr>
              <w:fldChar w:fldCharType="begin"/>
            </w:r>
            <w:r>
              <w:rPr>
                <w:noProof/>
                <w:webHidden/>
              </w:rPr>
              <w:instrText xml:space="preserve"> PAGEREF _Toc212655841 \h </w:instrText>
            </w:r>
            <w:r>
              <w:rPr>
                <w:noProof/>
                <w:webHidden/>
              </w:rPr>
            </w:r>
            <w:r>
              <w:rPr>
                <w:noProof/>
                <w:webHidden/>
              </w:rPr>
              <w:fldChar w:fldCharType="separate"/>
            </w:r>
            <w:r w:rsidR="00D401B8">
              <w:rPr>
                <w:noProof/>
                <w:webHidden/>
              </w:rPr>
              <w:t>5</w:t>
            </w:r>
            <w:r>
              <w:rPr>
                <w:noProof/>
                <w:webHidden/>
              </w:rPr>
              <w:fldChar w:fldCharType="end"/>
            </w:r>
          </w:hyperlink>
        </w:p>
        <w:p w14:paraId="61354DF7" w14:textId="686CE49B" w:rsidR="00965E7E" w:rsidRDefault="00965E7E" w:rsidP="00A14712">
          <w:pPr>
            <w:pStyle w:val="TOC2"/>
            <w:tabs>
              <w:tab w:val="left" w:pos="720"/>
              <w:tab w:val="right" w:leader="dot" w:pos="9350"/>
            </w:tabs>
            <w:spacing w:line="360" w:lineRule="auto"/>
            <w:rPr>
              <w:noProof/>
            </w:rPr>
          </w:pPr>
          <w:hyperlink w:anchor="_Toc212655842" w:history="1">
            <w:r w:rsidRPr="000E36E8">
              <w:rPr>
                <w:rStyle w:val="Hyperlink"/>
                <w:rFonts w:ascii="Times New Roman" w:hAnsi="Times New Roman" w:cs="Times New Roman"/>
                <w:noProof/>
              </w:rPr>
              <w:t>2.</w:t>
            </w:r>
            <w:r>
              <w:rPr>
                <w:noProof/>
              </w:rPr>
              <w:tab/>
            </w:r>
            <w:r w:rsidRPr="000E36E8">
              <w:rPr>
                <w:rStyle w:val="Hyperlink"/>
                <w:rFonts w:ascii="Times New Roman" w:hAnsi="Times New Roman" w:cs="Times New Roman"/>
                <w:noProof/>
              </w:rPr>
              <w:t>Import hồ sơ học viên: Cho phép tải file Excel/CSV, map cột tự động, kiểm tra dữ liệu bắt buộc, gửi dữ liệu hàng loạt lên API.</w:t>
            </w:r>
            <w:r>
              <w:rPr>
                <w:noProof/>
                <w:webHidden/>
              </w:rPr>
              <w:tab/>
            </w:r>
            <w:r>
              <w:rPr>
                <w:noProof/>
                <w:webHidden/>
              </w:rPr>
              <w:fldChar w:fldCharType="begin"/>
            </w:r>
            <w:r>
              <w:rPr>
                <w:noProof/>
                <w:webHidden/>
              </w:rPr>
              <w:instrText xml:space="preserve"> PAGEREF _Toc212655842 \h </w:instrText>
            </w:r>
            <w:r>
              <w:rPr>
                <w:noProof/>
                <w:webHidden/>
              </w:rPr>
            </w:r>
            <w:r>
              <w:rPr>
                <w:noProof/>
                <w:webHidden/>
              </w:rPr>
              <w:fldChar w:fldCharType="separate"/>
            </w:r>
            <w:r w:rsidR="00D401B8">
              <w:rPr>
                <w:noProof/>
                <w:webHidden/>
              </w:rPr>
              <w:t>5</w:t>
            </w:r>
            <w:r>
              <w:rPr>
                <w:noProof/>
                <w:webHidden/>
              </w:rPr>
              <w:fldChar w:fldCharType="end"/>
            </w:r>
          </w:hyperlink>
        </w:p>
        <w:p w14:paraId="54FCF510" w14:textId="5570AC7E" w:rsidR="00965E7E" w:rsidRDefault="00965E7E" w:rsidP="00A14712">
          <w:pPr>
            <w:pStyle w:val="TOC2"/>
            <w:tabs>
              <w:tab w:val="left" w:pos="720"/>
              <w:tab w:val="right" w:leader="dot" w:pos="9350"/>
            </w:tabs>
            <w:spacing w:line="360" w:lineRule="auto"/>
            <w:rPr>
              <w:noProof/>
            </w:rPr>
          </w:pPr>
          <w:hyperlink w:anchor="_Toc212655843" w:history="1">
            <w:r w:rsidRPr="000E36E8">
              <w:rPr>
                <w:rStyle w:val="Hyperlink"/>
                <w:rFonts w:ascii="Times New Roman" w:hAnsi="Times New Roman" w:cs="Times New Roman"/>
                <w:noProof/>
              </w:rPr>
              <w:t>3.</w:t>
            </w:r>
            <w:r>
              <w:rPr>
                <w:noProof/>
              </w:rPr>
              <w:tab/>
            </w:r>
            <w:r w:rsidRPr="000E36E8">
              <w:rPr>
                <w:rStyle w:val="Hyperlink"/>
                <w:rFonts w:ascii="Times New Roman" w:hAnsi="Times New Roman" w:cs="Times New Roman"/>
                <w:noProof/>
              </w:rPr>
              <w:t>Biên nhận hồ sơ, Cập nhật &amp; Lưu chỉnh sửa hồ sơ: Giao diện chỉnh sửa trực tiếp, hiển thị form chi tiết, tự động lưu người thao tác, ghi lý do cập nhật.</w:t>
            </w:r>
            <w:r>
              <w:rPr>
                <w:noProof/>
                <w:webHidden/>
              </w:rPr>
              <w:tab/>
            </w:r>
            <w:r>
              <w:rPr>
                <w:noProof/>
                <w:webHidden/>
              </w:rPr>
              <w:fldChar w:fldCharType="begin"/>
            </w:r>
            <w:r>
              <w:rPr>
                <w:noProof/>
                <w:webHidden/>
              </w:rPr>
              <w:instrText xml:space="preserve"> PAGEREF _Toc212655843 \h </w:instrText>
            </w:r>
            <w:r>
              <w:rPr>
                <w:noProof/>
                <w:webHidden/>
              </w:rPr>
            </w:r>
            <w:r>
              <w:rPr>
                <w:noProof/>
                <w:webHidden/>
              </w:rPr>
              <w:fldChar w:fldCharType="separate"/>
            </w:r>
            <w:r w:rsidR="00D401B8">
              <w:rPr>
                <w:noProof/>
                <w:webHidden/>
              </w:rPr>
              <w:t>6</w:t>
            </w:r>
            <w:r>
              <w:rPr>
                <w:noProof/>
                <w:webHidden/>
              </w:rPr>
              <w:fldChar w:fldCharType="end"/>
            </w:r>
          </w:hyperlink>
        </w:p>
        <w:p w14:paraId="07525C14" w14:textId="47C00717" w:rsidR="00965E7E" w:rsidRDefault="00965E7E" w:rsidP="00A14712">
          <w:pPr>
            <w:pStyle w:val="TOC2"/>
            <w:tabs>
              <w:tab w:val="left" w:pos="720"/>
              <w:tab w:val="right" w:leader="dot" w:pos="9350"/>
            </w:tabs>
            <w:spacing w:line="360" w:lineRule="auto"/>
            <w:rPr>
              <w:noProof/>
            </w:rPr>
          </w:pPr>
          <w:hyperlink w:anchor="_Toc212655844" w:history="1">
            <w:r w:rsidRPr="000E36E8">
              <w:rPr>
                <w:rStyle w:val="Hyperlink"/>
                <w:rFonts w:ascii="Times New Roman" w:hAnsi="Times New Roman" w:cs="Times New Roman"/>
                <w:noProof/>
              </w:rPr>
              <w:t>4.</w:t>
            </w:r>
            <w:r>
              <w:rPr>
                <w:noProof/>
              </w:rPr>
              <w:tab/>
            </w:r>
            <w:r w:rsidRPr="000E36E8">
              <w:rPr>
                <w:rStyle w:val="Hyperlink"/>
                <w:rFonts w:ascii="Times New Roman" w:hAnsi="Times New Roman" w:cs="Times New Roman"/>
                <w:noProof/>
              </w:rPr>
              <w:t>Quản lý checklist hồ sơ: Gắn danh sách giấy tờ theo từng hồ sơ, cập nhật số lượng và trạng thái đã nộp.</w:t>
            </w:r>
            <w:r>
              <w:rPr>
                <w:noProof/>
                <w:webHidden/>
              </w:rPr>
              <w:tab/>
            </w:r>
            <w:r>
              <w:rPr>
                <w:noProof/>
                <w:webHidden/>
              </w:rPr>
              <w:fldChar w:fldCharType="begin"/>
            </w:r>
            <w:r>
              <w:rPr>
                <w:noProof/>
                <w:webHidden/>
              </w:rPr>
              <w:instrText xml:space="preserve"> PAGEREF _Toc212655844 \h </w:instrText>
            </w:r>
            <w:r>
              <w:rPr>
                <w:noProof/>
                <w:webHidden/>
              </w:rPr>
            </w:r>
            <w:r>
              <w:rPr>
                <w:noProof/>
                <w:webHidden/>
              </w:rPr>
              <w:fldChar w:fldCharType="separate"/>
            </w:r>
            <w:r w:rsidR="00D401B8">
              <w:rPr>
                <w:noProof/>
                <w:webHidden/>
              </w:rPr>
              <w:t>7</w:t>
            </w:r>
            <w:r>
              <w:rPr>
                <w:noProof/>
                <w:webHidden/>
              </w:rPr>
              <w:fldChar w:fldCharType="end"/>
            </w:r>
          </w:hyperlink>
        </w:p>
        <w:p w14:paraId="7DA32901" w14:textId="2ECE0F9F" w:rsidR="00965E7E" w:rsidRDefault="00965E7E" w:rsidP="00A14712">
          <w:pPr>
            <w:pStyle w:val="TOC2"/>
            <w:tabs>
              <w:tab w:val="left" w:pos="720"/>
              <w:tab w:val="right" w:leader="dot" w:pos="9350"/>
            </w:tabs>
            <w:spacing w:line="360" w:lineRule="auto"/>
            <w:rPr>
              <w:noProof/>
            </w:rPr>
          </w:pPr>
          <w:hyperlink w:anchor="_Toc212655845" w:history="1">
            <w:r w:rsidRPr="000E36E8">
              <w:rPr>
                <w:rStyle w:val="Hyperlink"/>
                <w:rFonts w:ascii="Times New Roman" w:hAnsi="Times New Roman" w:cs="Times New Roman"/>
                <w:noProof/>
              </w:rPr>
              <w:t>5.</w:t>
            </w:r>
            <w:r>
              <w:rPr>
                <w:noProof/>
              </w:rPr>
              <w:tab/>
            </w:r>
            <w:r w:rsidRPr="000E36E8">
              <w:rPr>
                <w:rStyle w:val="Hyperlink"/>
                <w:rFonts w:ascii="Times New Roman" w:hAnsi="Times New Roman" w:cs="Times New Roman"/>
                <w:noProof/>
              </w:rPr>
              <w:t>Nhật ký Hoạt động: Ghi lại mọi hành động (tạo, sửa, xóa), kèm trước–sau thay đổi và lý do.</w:t>
            </w:r>
            <w:r>
              <w:rPr>
                <w:noProof/>
                <w:webHidden/>
              </w:rPr>
              <w:tab/>
            </w:r>
            <w:r>
              <w:rPr>
                <w:noProof/>
                <w:webHidden/>
              </w:rPr>
              <w:fldChar w:fldCharType="begin"/>
            </w:r>
            <w:r>
              <w:rPr>
                <w:noProof/>
                <w:webHidden/>
              </w:rPr>
              <w:instrText xml:space="preserve"> PAGEREF _Toc212655845 \h </w:instrText>
            </w:r>
            <w:r>
              <w:rPr>
                <w:noProof/>
                <w:webHidden/>
              </w:rPr>
            </w:r>
            <w:r>
              <w:rPr>
                <w:noProof/>
                <w:webHidden/>
              </w:rPr>
              <w:fldChar w:fldCharType="separate"/>
            </w:r>
            <w:r w:rsidR="00D401B8">
              <w:rPr>
                <w:noProof/>
                <w:webHidden/>
              </w:rPr>
              <w:t>8</w:t>
            </w:r>
            <w:r>
              <w:rPr>
                <w:noProof/>
                <w:webHidden/>
              </w:rPr>
              <w:fldChar w:fldCharType="end"/>
            </w:r>
          </w:hyperlink>
        </w:p>
        <w:p w14:paraId="7768FEF9" w14:textId="7ACAE812" w:rsidR="00965E7E" w:rsidRDefault="00965E7E" w:rsidP="00A14712">
          <w:pPr>
            <w:pStyle w:val="TOC2"/>
            <w:tabs>
              <w:tab w:val="left" w:pos="720"/>
              <w:tab w:val="right" w:leader="dot" w:pos="9350"/>
            </w:tabs>
            <w:spacing w:line="360" w:lineRule="auto"/>
            <w:rPr>
              <w:noProof/>
            </w:rPr>
          </w:pPr>
          <w:hyperlink w:anchor="_Toc212655846" w:history="1">
            <w:r w:rsidRPr="000E36E8">
              <w:rPr>
                <w:rStyle w:val="Hyperlink"/>
                <w:rFonts w:ascii="Times New Roman" w:hAnsi="Times New Roman" w:cs="Times New Roman"/>
                <w:noProof/>
              </w:rPr>
              <w:t>6.</w:t>
            </w:r>
            <w:r>
              <w:rPr>
                <w:noProof/>
              </w:rPr>
              <w:tab/>
            </w:r>
            <w:r w:rsidRPr="000E36E8">
              <w:rPr>
                <w:rStyle w:val="Hyperlink"/>
                <w:rFonts w:ascii="Times New Roman" w:hAnsi="Times New Roman" w:cs="Times New Roman"/>
                <w:noProof/>
              </w:rPr>
              <w:t>Xuất báo cáo &amp; kết quả import: Cho phép xuất XLSX tổng hợp, xuất riêng danh sách lỗi hoặc toàn bộ kết quả import.</w:t>
            </w:r>
            <w:r>
              <w:rPr>
                <w:noProof/>
                <w:webHidden/>
              </w:rPr>
              <w:tab/>
            </w:r>
            <w:r>
              <w:rPr>
                <w:noProof/>
                <w:webHidden/>
              </w:rPr>
              <w:fldChar w:fldCharType="begin"/>
            </w:r>
            <w:r>
              <w:rPr>
                <w:noProof/>
                <w:webHidden/>
              </w:rPr>
              <w:instrText xml:space="preserve"> PAGEREF _Toc212655846 \h </w:instrText>
            </w:r>
            <w:r>
              <w:rPr>
                <w:noProof/>
                <w:webHidden/>
              </w:rPr>
            </w:r>
            <w:r>
              <w:rPr>
                <w:noProof/>
                <w:webHidden/>
              </w:rPr>
              <w:fldChar w:fldCharType="separate"/>
            </w:r>
            <w:r w:rsidR="00D401B8">
              <w:rPr>
                <w:noProof/>
                <w:webHidden/>
              </w:rPr>
              <w:t>9</w:t>
            </w:r>
            <w:r>
              <w:rPr>
                <w:noProof/>
                <w:webHidden/>
              </w:rPr>
              <w:fldChar w:fldCharType="end"/>
            </w:r>
          </w:hyperlink>
        </w:p>
        <w:p w14:paraId="120AA127" w14:textId="130C3AE9" w:rsidR="00965E7E" w:rsidRDefault="00965E7E" w:rsidP="00A14712">
          <w:pPr>
            <w:pStyle w:val="TOC2"/>
            <w:tabs>
              <w:tab w:val="left" w:pos="720"/>
              <w:tab w:val="right" w:leader="dot" w:pos="9350"/>
            </w:tabs>
            <w:spacing w:line="360" w:lineRule="auto"/>
            <w:rPr>
              <w:noProof/>
            </w:rPr>
          </w:pPr>
          <w:hyperlink w:anchor="_Toc212655847" w:history="1">
            <w:r w:rsidRPr="000E36E8">
              <w:rPr>
                <w:rStyle w:val="Hyperlink"/>
                <w:rFonts w:ascii="Times New Roman" w:hAnsi="Times New Roman" w:cs="Times New Roman"/>
                <w:noProof/>
              </w:rPr>
              <w:t>7.</w:t>
            </w:r>
            <w:r>
              <w:rPr>
                <w:noProof/>
              </w:rPr>
              <w:tab/>
            </w:r>
            <w:r w:rsidRPr="000E36E8">
              <w:rPr>
                <w:rStyle w:val="Hyperlink"/>
                <w:rFonts w:ascii="Times New Roman" w:hAnsi="Times New Roman" w:cs="Times New Roman"/>
                <w:noProof/>
              </w:rPr>
              <w:t>Xuất báo cáo thống kê bằng Excel theo ngày, theo Khóa/Đợt rõ ràng và chi tiết.</w:t>
            </w:r>
            <w:r>
              <w:rPr>
                <w:noProof/>
                <w:webHidden/>
              </w:rPr>
              <w:tab/>
            </w:r>
            <w:r>
              <w:rPr>
                <w:noProof/>
                <w:webHidden/>
              </w:rPr>
              <w:fldChar w:fldCharType="begin"/>
            </w:r>
            <w:r>
              <w:rPr>
                <w:noProof/>
                <w:webHidden/>
              </w:rPr>
              <w:instrText xml:space="preserve"> PAGEREF _Toc212655847 \h </w:instrText>
            </w:r>
            <w:r>
              <w:rPr>
                <w:noProof/>
                <w:webHidden/>
              </w:rPr>
            </w:r>
            <w:r>
              <w:rPr>
                <w:noProof/>
                <w:webHidden/>
              </w:rPr>
              <w:fldChar w:fldCharType="separate"/>
            </w:r>
            <w:r w:rsidR="00D401B8">
              <w:rPr>
                <w:noProof/>
                <w:webHidden/>
              </w:rPr>
              <w:t>10</w:t>
            </w:r>
            <w:r>
              <w:rPr>
                <w:noProof/>
                <w:webHidden/>
              </w:rPr>
              <w:fldChar w:fldCharType="end"/>
            </w:r>
          </w:hyperlink>
        </w:p>
        <w:p w14:paraId="3CD51109" w14:textId="4CBF1822" w:rsidR="00965E7E" w:rsidRDefault="00965E7E" w:rsidP="00A14712">
          <w:pPr>
            <w:pStyle w:val="TOC1"/>
            <w:tabs>
              <w:tab w:val="right" w:leader="dot" w:pos="9350"/>
            </w:tabs>
            <w:spacing w:line="360" w:lineRule="auto"/>
            <w:rPr>
              <w:noProof/>
              <w:kern w:val="2"/>
              <w:sz w:val="24"/>
              <w:szCs w:val="24"/>
              <w14:ligatures w14:val="standardContextual"/>
            </w:rPr>
          </w:pPr>
          <w:hyperlink w:anchor="_Toc212655848" w:history="1">
            <w:r w:rsidRPr="000E36E8">
              <w:rPr>
                <w:rStyle w:val="Hyperlink"/>
                <w:rFonts w:ascii="Times New Roman" w:hAnsi="Times New Roman" w:cs="Times New Roman"/>
                <w:noProof/>
              </w:rPr>
              <w:t>IV. QUY TRÌNH HOẠT ĐỘNG</w:t>
            </w:r>
            <w:r>
              <w:rPr>
                <w:noProof/>
                <w:webHidden/>
              </w:rPr>
              <w:tab/>
            </w:r>
            <w:r>
              <w:rPr>
                <w:noProof/>
                <w:webHidden/>
              </w:rPr>
              <w:fldChar w:fldCharType="begin"/>
            </w:r>
            <w:r>
              <w:rPr>
                <w:noProof/>
                <w:webHidden/>
              </w:rPr>
              <w:instrText xml:space="preserve"> PAGEREF _Toc212655848 \h </w:instrText>
            </w:r>
            <w:r>
              <w:rPr>
                <w:noProof/>
                <w:webHidden/>
              </w:rPr>
            </w:r>
            <w:r>
              <w:rPr>
                <w:noProof/>
                <w:webHidden/>
              </w:rPr>
              <w:fldChar w:fldCharType="separate"/>
            </w:r>
            <w:r w:rsidR="00D401B8">
              <w:rPr>
                <w:noProof/>
                <w:webHidden/>
              </w:rPr>
              <w:t>11</w:t>
            </w:r>
            <w:r>
              <w:rPr>
                <w:noProof/>
                <w:webHidden/>
              </w:rPr>
              <w:fldChar w:fldCharType="end"/>
            </w:r>
          </w:hyperlink>
        </w:p>
        <w:p w14:paraId="54FB6521" w14:textId="5ADC393D" w:rsidR="00965E7E" w:rsidRDefault="00965E7E" w:rsidP="00A14712">
          <w:pPr>
            <w:pStyle w:val="TOC2"/>
            <w:tabs>
              <w:tab w:val="left" w:pos="720"/>
              <w:tab w:val="right" w:leader="dot" w:pos="9350"/>
            </w:tabs>
            <w:spacing w:line="360" w:lineRule="auto"/>
            <w:rPr>
              <w:noProof/>
            </w:rPr>
          </w:pPr>
          <w:hyperlink w:anchor="_Toc212655849" w:history="1">
            <w:r w:rsidRPr="000E36E8">
              <w:rPr>
                <w:rStyle w:val="Hyperlink"/>
                <w:rFonts w:ascii="Times New Roman" w:hAnsi="Times New Roman" w:cs="Times New Roman"/>
                <w:noProof/>
              </w:rPr>
              <w:t>1.</w:t>
            </w:r>
            <w:r>
              <w:rPr>
                <w:noProof/>
              </w:rPr>
              <w:tab/>
            </w:r>
            <w:r w:rsidRPr="000E36E8">
              <w:rPr>
                <w:rStyle w:val="Hyperlink"/>
                <w:rFonts w:ascii="Times New Roman" w:hAnsi="Times New Roman" w:cs="Times New Roman"/>
                <w:noProof/>
              </w:rPr>
              <w:t>Người dùng đăng nhập → hệ thống nhận diện vai trò.</w:t>
            </w:r>
            <w:r>
              <w:rPr>
                <w:noProof/>
                <w:webHidden/>
              </w:rPr>
              <w:tab/>
            </w:r>
            <w:r>
              <w:rPr>
                <w:noProof/>
                <w:webHidden/>
              </w:rPr>
              <w:fldChar w:fldCharType="begin"/>
            </w:r>
            <w:r>
              <w:rPr>
                <w:noProof/>
                <w:webHidden/>
              </w:rPr>
              <w:instrText xml:space="preserve"> PAGEREF _Toc212655849 \h </w:instrText>
            </w:r>
            <w:r>
              <w:rPr>
                <w:noProof/>
                <w:webHidden/>
              </w:rPr>
            </w:r>
            <w:r>
              <w:rPr>
                <w:noProof/>
                <w:webHidden/>
              </w:rPr>
              <w:fldChar w:fldCharType="separate"/>
            </w:r>
            <w:r w:rsidR="00D401B8">
              <w:rPr>
                <w:noProof/>
                <w:webHidden/>
              </w:rPr>
              <w:t>11</w:t>
            </w:r>
            <w:r>
              <w:rPr>
                <w:noProof/>
                <w:webHidden/>
              </w:rPr>
              <w:fldChar w:fldCharType="end"/>
            </w:r>
          </w:hyperlink>
        </w:p>
        <w:p w14:paraId="4B637B2E" w14:textId="28D30326" w:rsidR="00965E7E" w:rsidRDefault="00965E7E" w:rsidP="00A14712">
          <w:pPr>
            <w:pStyle w:val="TOC2"/>
            <w:tabs>
              <w:tab w:val="left" w:pos="720"/>
              <w:tab w:val="right" w:leader="dot" w:pos="9350"/>
            </w:tabs>
            <w:spacing w:line="360" w:lineRule="auto"/>
            <w:rPr>
              <w:noProof/>
            </w:rPr>
          </w:pPr>
          <w:hyperlink w:anchor="_Toc212655850" w:history="1">
            <w:r w:rsidRPr="000E36E8">
              <w:rPr>
                <w:rStyle w:val="Hyperlink"/>
                <w:rFonts w:ascii="Times New Roman" w:hAnsi="Times New Roman" w:cs="Times New Roman"/>
                <w:noProof/>
              </w:rPr>
              <w:t>2.</w:t>
            </w:r>
            <w:r>
              <w:rPr>
                <w:noProof/>
              </w:rPr>
              <w:tab/>
            </w:r>
            <w:r w:rsidRPr="000E36E8">
              <w:rPr>
                <w:rStyle w:val="Hyperlink"/>
                <w:rFonts w:ascii="Times New Roman" w:hAnsi="Times New Roman" w:cs="Times New Roman"/>
                <w:noProof/>
              </w:rPr>
              <w:t>Biên soạn hồ sơ mới, nhập thủ công dựa vào dữ liệu xét tuyển.</w:t>
            </w:r>
            <w:r>
              <w:rPr>
                <w:noProof/>
                <w:webHidden/>
              </w:rPr>
              <w:tab/>
            </w:r>
            <w:r>
              <w:rPr>
                <w:noProof/>
                <w:webHidden/>
              </w:rPr>
              <w:fldChar w:fldCharType="begin"/>
            </w:r>
            <w:r>
              <w:rPr>
                <w:noProof/>
                <w:webHidden/>
              </w:rPr>
              <w:instrText xml:space="preserve"> PAGEREF _Toc212655850 \h </w:instrText>
            </w:r>
            <w:r>
              <w:rPr>
                <w:noProof/>
                <w:webHidden/>
              </w:rPr>
            </w:r>
            <w:r>
              <w:rPr>
                <w:noProof/>
                <w:webHidden/>
              </w:rPr>
              <w:fldChar w:fldCharType="separate"/>
            </w:r>
            <w:r w:rsidR="00D401B8">
              <w:rPr>
                <w:noProof/>
                <w:webHidden/>
              </w:rPr>
              <w:t>11</w:t>
            </w:r>
            <w:r>
              <w:rPr>
                <w:noProof/>
                <w:webHidden/>
              </w:rPr>
              <w:fldChar w:fldCharType="end"/>
            </w:r>
          </w:hyperlink>
        </w:p>
        <w:p w14:paraId="42796588" w14:textId="439F5A2D" w:rsidR="00965E7E" w:rsidRDefault="00965E7E" w:rsidP="00A14712">
          <w:pPr>
            <w:pStyle w:val="TOC2"/>
            <w:tabs>
              <w:tab w:val="left" w:pos="720"/>
              <w:tab w:val="right" w:leader="dot" w:pos="9350"/>
            </w:tabs>
            <w:spacing w:line="360" w:lineRule="auto"/>
            <w:rPr>
              <w:noProof/>
            </w:rPr>
          </w:pPr>
          <w:hyperlink w:anchor="_Toc212655851" w:history="1">
            <w:r w:rsidRPr="000E36E8">
              <w:rPr>
                <w:rStyle w:val="Hyperlink"/>
                <w:rFonts w:ascii="Times New Roman" w:hAnsi="Times New Roman" w:cs="Times New Roman"/>
                <w:noProof/>
              </w:rPr>
              <w:t>3.</w:t>
            </w:r>
            <w:r>
              <w:rPr>
                <w:noProof/>
              </w:rPr>
              <w:tab/>
            </w:r>
            <w:r w:rsidRPr="000E36E8">
              <w:rPr>
                <w:rStyle w:val="Hyperlink"/>
                <w:rFonts w:ascii="Times New Roman" w:hAnsi="Times New Roman" w:cs="Times New Roman"/>
                <w:noProof/>
              </w:rPr>
              <w:t>Tải file danh sách học viên (Excel/CSV).</w:t>
            </w:r>
            <w:r>
              <w:rPr>
                <w:noProof/>
                <w:webHidden/>
              </w:rPr>
              <w:tab/>
            </w:r>
            <w:r>
              <w:rPr>
                <w:noProof/>
                <w:webHidden/>
              </w:rPr>
              <w:fldChar w:fldCharType="begin"/>
            </w:r>
            <w:r>
              <w:rPr>
                <w:noProof/>
                <w:webHidden/>
              </w:rPr>
              <w:instrText xml:space="preserve"> PAGEREF _Toc212655851 \h </w:instrText>
            </w:r>
            <w:r>
              <w:rPr>
                <w:noProof/>
                <w:webHidden/>
              </w:rPr>
            </w:r>
            <w:r>
              <w:rPr>
                <w:noProof/>
                <w:webHidden/>
              </w:rPr>
              <w:fldChar w:fldCharType="separate"/>
            </w:r>
            <w:r w:rsidR="00D401B8">
              <w:rPr>
                <w:noProof/>
                <w:webHidden/>
              </w:rPr>
              <w:t>11</w:t>
            </w:r>
            <w:r>
              <w:rPr>
                <w:noProof/>
                <w:webHidden/>
              </w:rPr>
              <w:fldChar w:fldCharType="end"/>
            </w:r>
          </w:hyperlink>
        </w:p>
        <w:p w14:paraId="4638F9BB" w14:textId="3DB68095" w:rsidR="00965E7E" w:rsidRDefault="00965E7E" w:rsidP="00A14712">
          <w:pPr>
            <w:pStyle w:val="TOC2"/>
            <w:tabs>
              <w:tab w:val="left" w:pos="720"/>
              <w:tab w:val="right" w:leader="dot" w:pos="9350"/>
            </w:tabs>
            <w:spacing w:line="360" w:lineRule="auto"/>
            <w:rPr>
              <w:noProof/>
            </w:rPr>
          </w:pPr>
          <w:hyperlink w:anchor="_Toc212655852" w:history="1">
            <w:r w:rsidRPr="000E36E8">
              <w:rPr>
                <w:rStyle w:val="Hyperlink"/>
                <w:rFonts w:ascii="Times New Roman" w:hAnsi="Times New Roman" w:cs="Times New Roman"/>
                <w:noProof/>
              </w:rPr>
              <w:t>4.</w:t>
            </w:r>
            <w:r>
              <w:rPr>
                <w:noProof/>
              </w:rPr>
              <w:tab/>
            </w:r>
            <w:r w:rsidRPr="000E36E8">
              <w:rPr>
                <w:rStyle w:val="Hyperlink"/>
                <w:rFonts w:ascii="Times New Roman" w:hAnsi="Times New Roman" w:cs="Times New Roman"/>
                <w:noProof/>
              </w:rPr>
              <w:t>Map cột dữ liệu → kiểm tra các trường bắt buộc (Họ tên, Mã số HV).</w:t>
            </w:r>
            <w:r>
              <w:rPr>
                <w:noProof/>
                <w:webHidden/>
              </w:rPr>
              <w:tab/>
            </w:r>
            <w:r>
              <w:rPr>
                <w:noProof/>
                <w:webHidden/>
              </w:rPr>
              <w:fldChar w:fldCharType="begin"/>
            </w:r>
            <w:r>
              <w:rPr>
                <w:noProof/>
                <w:webHidden/>
              </w:rPr>
              <w:instrText xml:space="preserve"> PAGEREF _Toc212655852 \h </w:instrText>
            </w:r>
            <w:r>
              <w:rPr>
                <w:noProof/>
                <w:webHidden/>
              </w:rPr>
            </w:r>
            <w:r>
              <w:rPr>
                <w:noProof/>
                <w:webHidden/>
              </w:rPr>
              <w:fldChar w:fldCharType="separate"/>
            </w:r>
            <w:r w:rsidR="00D401B8">
              <w:rPr>
                <w:noProof/>
                <w:webHidden/>
              </w:rPr>
              <w:t>11</w:t>
            </w:r>
            <w:r>
              <w:rPr>
                <w:noProof/>
                <w:webHidden/>
              </w:rPr>
              <w:fldChar w:fldCharType="end"/>
            </w:r>
          </w:hyperlink>
        </w:p>
        <w:p w14:paraId="12D16748" w14:textId="61C225A2" w:rsidR="00965E7E" w:rsidRDefault="00965E7E" w:rsidP="00A14712">
          <w:pPr>
            <w:pStyle w:val="TOC2"/>
            <w:tabs>
              <w:tab w:val="left" w:pos="720"/>
              <w:tab w:val="right" w:leader="dot" w:pos="9350"/>
            </w:tabs>
            <w:spacing w:line="360" w:lineRule="auto"/>
            <w:rPr>
              <w:noProof/>
            </w:rPr>
          </w:pPr>
          <w:hyperlink w:anchor="_Toc212655853" w:history="1">
            <w:r w:rsidRPr="000E36E8">
              <w:rPr>
                <w:rStyle w:val="Hyperlink"/>
                <w:rFonts w:ascii="Times New Roman" w:hAnsi="Times New Roman" w:cs="Times New Roman"/>
                <w:noProof/>
              </w:rPr>
              <w:t>5.</w:t>
            </w:r>
            <w:r>
              <w:rPr>
                <w:noProof/>
              </w:rPr>
              <w:tab/>
            </w:r>
            <w:r w:rsidRPr="000E36E8">
              <w:rPr>
                <w:rStyle w:val="Hyperlink"/>
                <w:rFonts w:ascii="Times New Roman" w:hAnsi="Times New Roman" w:cs="Times New Roman"/>
                <w:noProof/>
              </w:rPr>
              <w:t>Gửi import lên API /applicants → backend kiểm tra, lưu DB, ghi log.</w:t>
            </w:r>
            <w:r>
              <w:rPr>
                <w:noProof/>
                <w:webHidden/>
              </w:rPr>
              <w:tab/>
            </w:r>
            <w:r>
              <w:rPr>
                <w:noProof/>
                <w:webHidden/>
              </w:rPr>
              <w:fldChar w:fldCharType="begin"/>
            </w:r>
            <w:r>
              <w:rPr>
                <w:noProof/>
                <w:webHidden/>
              </w:rPr>
              <w:instrText xml:space="preserve"> PAGEREF _Toc212655853 \h </w:instrText>
            </w:r>
            <w:r>
              <w:rPr>
                <w:noProof/>
                <w:webHidden/>
              </w:rPr>
            </w:r>
            <w:r>
              <w:rPr>
                <w:noProof/>
                <w:webHidden/>
              </w:rPr>
              <w:fldChar w:fldCharType="separate"/>
            </w:r>
            <w:r w:rsidR="00D401B8">
              <w:rPr>
                <w:noProof/>
                <w:webHidden/>
              </w:rPr>
              <w:t>11</w:t>
            </w:r>
            <w:r>
              <w:rPr>
                <w:noProof/>
                <w:webHidden/>
              </w:rPr>
              <w:fldChar w:fldCharType="end"/>
            </w:r>
          </w:hyperlink>
        </w:p>
        <w:p w14:paraId="067401A9" w14:textId="2E8E092B" w:rsidR="00965E7E" w:rsidRDefault="00965E7E" w:rsidP="00A14712">
          <w:pPr>
            <w:pStyle w:val="TOC2"/>
            <w:tabs>
              <w:tab w:val="left" w:pos="720"/>
              <w:tab w:val="right" w:leader="dot" w:pos="9350"/>
            </w:tabs>
            <w:spacing w:line="360" w:lineRule="auto"/>
            <w:rPr>
              <w:noProof/>
            </w:rPr>
          </w:pPr>
          <w:hyperlink w:anchor="_Toc212655854" w:history="1">
            <w:r w:rsidRPr="000E36E8">
              <w:rPr>
                <w:rStyle w:val="Hyperlink"/>
                <w:rFonts w:ascii="Times New Roman" w:hAnsi="Times New Roman" w:cs="Times New Roman"/>
                <w:noProof/>
              </w:rPr>
              <w:t>6.</w:t>
            </w:r>
            <w:r>
              <w:rPr>
                <w:noProof/>
              </w:rPr>
              <w:tab/>
            </w:r>
            <w:r w:rsidRPr="000E36E8">
              <w:rPr>
                <w:rStyle w:val="Hyperlink"/>
                <w:rFonts w:ascii="Times New Roman" w:hAnsi="Times New Roman" w:cs="Times New Roman"/>
                <w:noProof/>
              </w:rPr>
              <w:t>Kết quả import: thống kê số lượng thành công / lỗi / bỏ qua.</w:t>
            </w:r>
            <w:r>
              <w:rPr>
                <w:noProof/>
                <w:webHidden/>
              </w:rPr>
              <w:tab/>
            </w:r>
            <w:r>
              <w:rPr>
                <w:noProof/>
                <w:webHidden/>
              </w:rPr>
              <w:fldChar w:fldCharType="begin"/>
            </w:r>
            <w:r>
              <w:rPr>
                <w:noProof/>
                <w:webHidden/>
              </w:rPr>
              <w:instrText xml:space="preserve"> PAGEREF _Toc212655854 \h </w:instrText>
            </w:r>
            <w:r>
              <w:rPr>
                <w:noProof/>
                <w:webHidden/>
              </w:rPr>
            </w:r>
            <w:r>
              <w:rPr>
                <w:noProof/>
                <w:webHidden/>
              </w:rPr>
              <w:fldChar w:fldCharType="separate"/>
            </w:r>
            <w:r w:rsidR="00D401B8">
              <w:rPr>
                <w:noProof/>
                <w:webHidden/>
              </w:rPr>
              <w:t>11</w:t>
            </w:r>
            <w:r>
              <w:rPr>
                <w:noProof/>
                <w:webHidden/>
              </w:rPr>
              <w:fldChar w:fldCharType="end"/>
            </w:r>
          </w:hyperlink>
        </w:p>
        <w:p w14:paraId="2B707555" w14:textId="6ED19785" w:rsidR="00965E7E" w:rsidRDefault="00965E7E" w:rsidP="00A14712">
          <w:pPr>
            <w:pStyle w:val="TOC2"/>
            <w:tabs>
              <w:tab w:val="left" w:pos="720"/>
              <w:tab w:val="right" w:leader="dot" w:pos="9350"/>
            </w:tabs>
            <w:spacing w:line="360" w:lineRule="auto"/>
            <w:rPr>
              <w:noProof/>
            </w:rPr>
          </w:pPr>
          <w:hyperlink w:anchor="_Toc212655855" w:history="1">
            <w:r w:rsidRPr="000E36E8">
              <w:rPr>
                <w:rStyle w:val="Hyperlink"/>
                <w:rFonts w:ascii="Times New Roman" w:hAnsi="Times New Roman" w:cs="Times New Roman"/>
                <w:noProof/>
              </w:rPr>
              <w:t>7.</w:t>
            </w:r>
            <w:r>
              <w:rPr>
                <w:noProof/>
              </w:rPr>
              <w:tab/>
            </w:r>
            <w:r w:rsidRPr="000E36E8">
              <w:rPr>
                <w:rStyle w:val="Hyperlink"/>
                <w:rFonts w:ascii="Times New Roman" w:hAnsi="Times New Roman" w:cs="Times New Roman"/>
                <w:noProof/>
              </w:rPr>
              <w:t>Người dùng có thể chỉnh sửa hồ sơ, cập nhật lại hoặc reset dữ liệu.</w:t>
            </w:r>
            <w:r>
              <w:rPr>
                <w:noProof/>
                <w:webHidden/>
              </w:rPr>
              <w:tab/>
            </w:r>
            <w:r>
              <w:rPr>
                <w:noProof/>
                <w:webHidden/>
              </w:rPr>
              <w:fldChar w:fldCharType="begin"/>
            </w:r>
            <w:r>
              <w:rPr>
                <w:noProof/>
                <w:webHidden/>
              </w:rPr>
              <w:instrText xml:space="preserve"> PAGEREF _Toc212655855 \h </w:instrText>
            </w:r>
            <w:r>
              <w:rPr>
                <w:noProof/>
                <w:webHidden/>
              </w:rPr>
            </w:r>
            <w:r>
              <w:rPr>
                <w:noProof/>
                <w:webHidden/>
              </w:rPr>
              <w:fldChar w:fldCharType="separate"/>
            </w:r>
            <w:r w:rsidR="00D401B8">
              <w:rPr>
                <w:noProof/>
                <w:webHidden/>
              </w:rPr>
              <w:t>11</w:t>
            </w:r>
            <w:r>
              <w:rPr>
                <w:noProof/>
                <w:webHidden/>
              </w:rPr>
              <w:fldChar w:fldCharType="end"/>
            </w:r>
          </w:hyperlink>
        </w:p>
        <w:p w14:paraId="1451F58E" w14:textId="403F5308" w:rsidR="00965E7E" w:rsidRDefault="00965E7E" w:rsidP="00A14712">
          <w:pPr>
            <w:pStyle w:val="TOC2"/>
            <w:tabs>
              <w:tab w:val="left" w:pos="720"/>
              <w:tab w:val="right" w:leader="dot" w:pos="9350"/>
            </w:tabs>
            <w:spacing w:line="360" w:lineRule="auto"/>
            <w:rPr>
              <w:noProof/>
            </w:rPr>
          </w:pPr>
          <w:hyperlink w:anchor="_Toc212655856" w:history="1">
            <w:r w:rsidRPr="000E36E8">
              <w:rPr>
                <w:rStyle w:val="Hyperlink"/>
                <w:rFonts w:ascii="Times New Roman" w:hAnsi="Times New Roman" w:cs="Times New Roman"/>
                <w:noProof/>
              </w:rPr>
              <w:t>8.</w:t>
            </w:r>
            <w:r>
              <w:rPr>
                <w:noProof/>
              </w:rPr>
              <w:tab/>
            </w:r>
            <w:r w:rsidRPr="000E36E8">
              <w:rPr>
                <w:rStyle w:val="Hyperlink"/>
                <w:rFonts w:ascii="Times New Roman" w:hAnsi="Times New Roman" w:cs="Times New Roman"/>
                <w:noProof/>
              </w:rPr>
              <w:t>In biên nhận từng học viên, in/xuất theo Ngày – Đợt – Khóa.</w:t>
            </w:r>
            <w:r>
              <w:rPr>
                <w:noProof/>
                <w:webHidden/>
              </w:rPr>
              <w:tab/>
            </w:r>
            <w:r>
              <w:rPr>
                <w:noProof/>
                <w:webHidden/>
              </w:rPr>
              <w:fldChar w:fldCharType="begin"/>
            </w:r>
            <w:r>
              <w:rPr>
                <w:noProof/>
                <w:webHidden/>
              </w:rPr>
              <w:instrText xml:space="preserve"> PAGEREF _Toc212655856 \h </w:instrText>
            </w:r>
            <w:r>
              <w:rPr>
                <w:noProof/>
                <w:webHidden/>
              </w:rPr>
            </w:r>
            <w:r>
              <w:rPr>
                <w:noProof/>
                <w:webHidden/>
              </w:rPr>
              <w:fldChar w:fldCharType="separate"/>
            </w:r>
            <w:r w:rsidR="00D401B8">
              <w:rPr>
                <w:noProof/>
                <w:webHidden/>
              </w:rPr>
              <w:t>11</w:t>
            </w:r>
            <w:r>
              <w:rPr>
                <w:noProof/>
                <w:webHidden/>
              </w:rPr>
              <w:fldChar w:fldCharType="end"/>
            </w:r>
          </w:hyperlink>
        </w:p>
        <w:p w14:paraId="2745FA7D" w14:textId="22BD8710" w:rsidR="00965E7E" w:rsidRDefault="00965E7E" w:rsidP="00A14712">
          <w:pPr>
            <w:pStyle w:val="TOC1"/>
            <w:tabs>
              <w:tab w:val="right" w:leader="dot" w:pos="9350"/>
            </w:tabs>
            <w:spacing w:line="360" w:lineRule="auto"/>
            <w:rPr>
              <w:noProof/>
              <w:kern w:val="2"/>
              <w:sz w:val="24"/>
              <w:szCs w:val="24"/>
              <w14:ligatures w14:val="standardContextual"/>
            </w:rPr>
          </w:pPr>
          <w:hyperlink w:anchor="_Toc212655857" w:history="1">
            <w:r w:rsidRPr="000E36E8">
              <w:rPr>
                <w:rStyle w:val="Hyperlink"/>
                <w:rFonts w:ascii="Times New Roman" w:hAnsi="Times New Roman" w:cs="Times New Roman"/>
                <w:noProof/>
              </w:rPr>
              <w:t>V. Mô tả chi tiết các chức năng chính</w:t>
            </w:r>
            <w:r>
              <w:rPr>
                <w:noProof/>
                <w:webHidden/>
              </w:rPr>
              <w:tab/>
            </w:r>
            <w:r>
              <w:rPr>
                <w:noProof/>
                <w:webHidden/>
              </w:rPr>
              <w:fldChar w:fldCharType="begin"/>
            </w:r>
            <w:r>
              <w:rPr>
                <w:noProof/>
                <w:webHidden/>
              </w:rPr>
              <w:instrText xml:space="preserve"> PAGEREF _Toc212655857 \h </w:instrText>
            </w:r>
            <w:r>
              <w:rPr>
                <w:noProof/>
                <w:webHidden/>
              </w:rPr>
            </w:r>
            <w:r>
              <w:rPr>
                <w:noProof/>
                <w:webHidden/>
              </w:rPr>
              <w:fldChar w:fldCharType="separate"/>
            </w:r>
            <w:r w:rsidR="00D401B8">
              <w:rPr>
                <w:noProof/>
                <w:webHidden/>
              </w:rPr>
              <w:t>12</w:t>
            </w:r>
            <w:r>
              <w:rPr>
                <w:noProof/>
                <w:webHidden/>
              </w:rPr>
              <w:fldChar w:fldCharType="end"/>
            </w:r>
          </w:hyperlink>
        </w:p>
        <w:p w14:paraId="42A76633" w14:textId="1C591ED0" w:rsidR="00965E7E" w:rsidRDefault="00965E7E" w:rsidP="00A14712">
          <w:pPr>
            <w:pStyle w:val="TOC2"/>
            <w:tabs>
              <w:tab w:val="right" w:leader="dot" w:pos="9350"/>
            </w:tabs>
            <w:spacing w:line="360" w:lineRule="auto"/>
            <w:rPr>
              <w:noProof/>
            </w:rPr>
          </w:pPr>
          <w:hyperlink w:anchor="_Toc212655858" w:history="1">
            <w:r w:rsidRPr="000E36E8">
              <w:rPr>
                <w:rStyle w:val="Hyperlink"/>
                <w:rFonts w:ascii="Times New Roman" w:hAnsi="Times New Roman" w:cs="Times New Roman"/>
                <w:noProof/>
              </w:rPr>
              <w:t>Import học viên:</w:t>
            </w:r>
            <w:r>
              <w:rPr>
                <w:noProof/>
                <w:webHidden/>
              </w:rPr>
              <w:tab/>
            </w:r>
            <w:r>
              <w:rPr>
                <w:noProof/>
                <w:webHidden/>
              </w:rPr>
              <w:fldChar w:fldCharType="begin"/>
            </w:r>
            <w:r>
              <w:rPr>
                <w:noProof/>
                <w:webHidden/>
              </w:rPr>
              <w:instrText xml:space="preserve"> PAGEREF _Toc212655858 \h </w:instrText>
            </w:r>
            <w:r>
              <w:rPr>
                <w:noProof/>
                <w:webHidden/>
              </w:rPr>
            </w:r>
            <w:r>
              <w:rPr>
                <w:noProof/>
                <w:webHidden/>
              </w:rPr>
              <w:fldChar w:fldCharType="separate"/>
            </w:r>
            <w:r w:rsidR="00D401B8">
              <w:rPr>
                <w:noProof/>
                <w:webHidden/>
              </w:rPr>
              <w:t>12</w:t>
            </w:r>
            <w:r>
              <w:rPr>
                <w:noProof/>
                <w:webHidden/>
              </w:rPr>
              <w:fldChar w:fldCharType="end"/>
            </w:r>
          </w:hyperlink>
        </w:p>
        <w:p w14:paraId="2B0895BC" w14:textId="6DD4CFAE" w:rsidR="00965E7E" w:rsidRDefault="00965E7E" w:rsidP="00A14712">
          <w:pPr>
            <w:pStyle w:val="TOC2"/>
            <w:tabs>
              <w:tab w:val="right" w:leader="dot" w:pos="9350"/>
            </w:tabs>
            <w:spacing w:line="360" w:lineRule="auto"/>
            <w:rPr>
              <w:noProof/>
            </w:rPr>
          </w:pPr>
          <w:hyperlink w:anchor="_Toc212655859" w:history="1">
            <w:r w:rsidRPr="000E36E8">
              <w:rPr>
                <w:rStyle w:val="Hyperlink"/>
                <w:rFonts w:ascii="Times New Roman" w:hAnsi="Times New Roman" w:cs="Times New Roman"/>
                <w:noProof/>
              </w:rPr>
              <w:t>Danh sách hồ sơ:</w:t>
            </w:r>
            <w:r>
              <w:rPr>
                <w:noProof/>
                <w:webHidden/>
              </w:rPr>
              <w:tab/>
            </w:r>
            <w:r>
              <w:rPr>
                <w:noProof/>
                <w:webHidden/>
              </w:rPr>
              <w:fldChar w:fldCharType="begin"/>
            </w:r>
            <w:r>
              <w:rPr>
                <w:noProof/>
                <w:webHidden/>
              </w:rPr>
              <w:instrText xml:space="preserve"> PAGEREF _Toc212655859 \h </w:instrText>
            </w:r>
            <w:r>
              <w:rPr>
                <w:noProof/>
                <w:webHidden/>
              </w:rPr>
            </w:r>
            <w:r>
              <w:rPr>
                <w:noProof/>
                <w:webHidden/>
              </w:rPr>
              <w:fldChar w:fldCharType="separate"/>
            </w:r>
            <w:r w:rsidR="00D401B8">
              <w:rPr>
                <w:noProof/>
                <w:webHidden/>
              </w:rPr>
              <w:t>12</w:t>
            </w:r>
            <w:r>
              <w:rPr>
                <w:noProof/>
                <w:webHidden/>
              </w:rPr>
              <w:fldChar w:fldCharType="end"/>
            </w:r>
          </w:hyperlink>
        </w:p>
        <w:p w14:paraId="036513A9" w14:textId="0C470212" w:rsidR="00965E7E" w:rsidRDefault="00965E7E" w:rsidP="00A14712">
          <w:pPr>
            <w:pStyle w:val="TOC2"/>
            <w:tabs>
              <w:tab w:val="right" w:leader="dot" w:pos="9350"/>
            </w:tabs>
            <w:spacing w:line="360" w:lineRule="auto"/>
            <w:rPr>
              <w:noProof/>
            </w:rPr>
          </w:pPr>
          <w:hyperlink w:anchor="_Toc212655860" w:history="1">
            <w:r w:rsidRPr="000E36E8">
              <w:rPr>
                <w:rStyle w:val="Hyperlink"/>
                <w:rFonts w:ascii="Times New Roman" w:hAnsi="Times New Roman" w:cs="Times New Roman"/>
                <w:noProof/>
              </w:rPr>
              <w:t>Cập nhật hồ sơ:</w:t>
            </w:r>
            <w:r>
              <w:rPr>
                <w:noProof/>
                <w:webHidden/>
              </w:rPr>
              <w:tab/>
            </w:r>
            <w:r>
              <w:rPr>
                <w:noProof/>
                <w:webHidden/>
              </w:rPr>
              <w:fldChar w:fldCharType="begin"/>
            </w:r>
            <w:r>
              <w:rPr>
                <w:noProof/>
                <w:webHidden/>
              </w:rPr>
              <w:instrText xml:space="preserve"> PAGEREF _Toc212655860 \h </w:instrText>
            </w:r>
            <w:r>
              <w:rPr>
                <w:noProof/>
                <w:webHidden/>
              </w:rPr>
            </w:r>
            <w:r>
              <w:rPr>
                <w:noProof/>
                <w:webHidden/>
              </w:rPr>
              <w:fldChar w:fldCharType="separate"/>
            </w:r>
            <w:r w:rsidR="00D401B8">
              <w:rPr>
                <w:noProof/>
                <w:webHidden/>
              </w:rPr>
              <w:t>13</w:t>
            </w:r>
            <w:r>
              <w:rPr>
                <w:noProof/>
                <w:webHidden/>
              </w:rPr>
              <w:fldChar w:fldCharType="end"/>
            </w:r>
          </w:hyperlink>
        </w:p>
        <w:p w14:paraId="57AFDD03" w14:textId="4A70C3AE" w:rsidR="00965E7E" w:rsidRDefault="00965E7E" w:rsidP="00A14712">
          <w:pPr>
            <w:pStyle w:val="TOC2"/>
            <w:tabs>
              <w:tab w:val="right" w:leader="dot" w:pos="9350"/>
            </w:tabs>
            <w:spacing w:line="360" w:lineRule="auto"/>
            <w:rPr>
              <w:noProof/>
            </w:rPr>
          </w:pPr>
          <w:hyperlink w:anchor="_Toc212655861" w:history="1">
            <w:r w:rsidRPr="000E36E8">
              <w:rPr>
                <w:rStyle w:val="Hyperlink"/>
                <w:rFonts w:ascii="Times New Roman" w:hAnsi="Times New Roman" w:cs="Times New Roman"/>
                <w:noProof/>
              </w:rPr>
              <w:t>Quản lý người dùng:</w:t>
            </w:r>
            <w:r>
              <w:rPr>
                <w:noProof/>
                <w:webHidden/>
              </w:rPr>
              <w:tab/>
            </w:r>
            <w:r>
              <w:rPr>
                <w:noProof/>
                <w:webHidden/>
              </w:rPr>
              <w:fldChar w:fldCharType="begin"/>
            </w:r>
            <w:r>
              <w:rPr>
                <w:noProof/>
                <w:webHidden/>
              </w:rPr>
              <w:instrText xml:space="preserve"> PAGEREF _Toc212655861 \h </w:instrText>
            </w:r>
            <w:r>
              <w:rPr>
                <w:noProof/>
                <w:webHidden/>
              </w:rPr>
            </w:r>
            <w:r>
              <w:rPr>
                <w:noProof/>
                <w:webHidden/>
              </w:rPr>
              <w:fldChar w:fldCharType="separate"/>
            </w:r>
            <w:r w:rsidR="00D401B8">
              <w:rPr>
                <w:noProof/>
                <w:webHidden/>
              </w:rPr>
              <w:t>14</w:t>
            </w:r>
            <w:r>
              <w:rPr>
                <w:noProof/>
                <w:webHidden/>
              </w:rPr>
              <w:fldChar w:fldCharType="end"/>
            </w:r>
          </w:hyperlink>
        </w:p>
        <w:p w14:paraId="10BE92C9" w14:textId="702B8985" w:rsidR="00965E7E" w:rsidRDefault="00965E7E" w:rsidP="00A14712">
          <w:pPr>
            <w:pStyle w:val="TOC2"/>
            <w:tabs>
              <w:tab w:val="right" w:leader="dot" w:pos="9350"/>
            </w:tabs>
            <w:spacing w:line="360" w:lineRule="auto"/>
            <w:rPr>
              <w:noProof/>
            </w:rPr>
          </w:pPr>
          <w:hyperlink w:anchor="_Toc212655862" w:history="1">
            <w:r w:rsidRPr="000E36E8">
              <w:rPr>
                <w:rStyle w:val="Hyperlink"/>
                <w:rFonts w:ascii="Times New Roman" w:hAnsi="Times New Roman" w:cs="Times New Roman"/>
                <w:noProof/>
              </w:rPr>
              <w:t>Quản lý Danh mục hồ sơ:</w:t>
            </w:r>
            <w:r>
              <w:rPr>
                <w:noProof/>
                <w:webHidden/>
              </w:rPr>
              <w:tab/>
            </w:r>
            <w:r>
              <w:rPr>
                <w:noProof/>
                <w:webHidden/>
              </w:rPr>
              <w:fldChar w:fldCharType="begin"/>
            </w:r>
            <w:r>
              <w:rPr>
                <w:noProof/>
                <w:webHidden/>
              </w:rPr>
              <w:instrText xml:space="preserve"> PAGEREF _Toc212655862 \h </w:instrText>
            </w:r>
            <w:r>
              <w:rPr>
                <w:noProof/>
                <w:webHidden/>
              </w:rPr>
            </w:r>
            <w:r>
              <w:rPr>
                <w:noProof/>
                <w:webHidden/>
              </w:rPr>
              <w:fldChar w:fldCharType="separate"/>
            </w:r>
            <w:r w:rsidR="00D401B8">
              <w:rPr>
                <w:noProof/>
                <w:webHidden/>
              </w:rPr>
              <w:t>15</w:t>
            </w:r>
            <w:r>
              <w:rPr>
                <w:noProof/>
                <w:webHidden/>
              </w:rPr>
              <w:fldChar w:fldCharType="end"/>
            </w:r>
          </w:hyperlink>
        </w:p>
        <w:p w14:paraId="7A11E290" w14:textId="44A53F2C" w:rsidR="00965E7E" w:rsidRDefault="00965E7E" w:rsidP="00A14712">
          <w:pPr>
            <w:pStyle w:val="TOC2"/>
            <w:tabs>
              <w:tab w:val="right" w:leader="dot" w:pos="9350"/>
            </w:tabs>
            <w:spacing w:line="360" w:lineRule="auto"/>
            <w:rPr>
              <w:noProof/>
            </w:rPr>
          </w:pPr>
          <w:hyperlink w:anchor="_Toc212655863" w:history="1">
            <w:r w:rsidRPr="000E36E8">
              <w:rPr>
                <w:rStyle w:val="Hyperlink"/>
                <w:rFonts w:ascii="Times New Roman" w:hAnsi="Times New Roman" w:cs="Times New Roman"/>
                <w:noProof/>
              </w:rPr>
              <w:t>Nhật ký hoạt động:</w:t>
            </w:r>
            <w:r>
              <w:rPr>
                <w:noProof/>
                <w:webHidden/>
              </w:rPr>
              <w:tab/>
            </w:r>
            <w:r>
              <w:rPr>
                <w:noProof/>
                <w:webHidden/>
              </w:rPr>
              <w:fldChar w:fldCharType="begin"/>
            </w:r>
            <w:r>
              <w:rPr>
                <w:noProof/>
                <w:webHidden/>
              </w:rPr>
              <w:instrText xml:space="preserve"> PAGEREF _Toc212655863 \h </w:instrText>
            </w:r>
            <w:r>
              <w:rPr>
                <w:noProof/>
                <w:webHidden/>
              </w:rPr>
            </w:r>
            <w:r>
              <w:rPr>
                <w:noProof/>
                <w:webHidden/>
              </w:rPr>
              <w:fldChar w:fldCharType="separate"/>
            </w:r>
            <w:r w:rsidR="00D401B8">
              <w:rPr>
                <w:noProof/>
                <w:webHidden/>
              </w:rPr>
              <w:t>16</w:t>
            </w:r>
            <w:r>
              <w:rPr>
                <w:noProof/>
                <w:webHidden/>
              </w:rPr>
              <w:fldChar w:fldCharType="end"/>
            </w:r>
          </w:hyperlink>
        </w:p>
        <w:p w14:paraId="1B2D9B56" w14:textId="3AB40F48" w:rsidR="00965E7E" w:rsidRDefault="00965E7E" w:rsidP="00A14712">
          <w:pPr>
            <w:pStyle w:val="TOC1"/>
            <w:tabs>
              <w:tab w:val="right" w:leader="dot" w:pos="9350"/>
            </w:tabs>
            <w:spacing w:line="360" w:lineRule="auto"/>
            <w:rPr>
              <w:noProof/>
              <w:kern w:val="2"/>
              <w:sz w:val="24"/>
              <w:szCs w:val="24"/>
              <w14:ligatures w14:val="standardContextual"/>
            </w:rPr>
          </w:pPr>
          <w:hyperlink w:anchor="_Toc212655864" w:history="1">
            <w:r w:rsidRPr="000E36E8">
              <w:rPr>
                <w:rStyle w:val="Hyperlink"/>
                <w:rFonts w:ascii="Times New Roman" w:hAnsi="Times New Roman" w:cs="Times New Roman"/>
                <w:noProof/>
              </w:rPr>
              <w:t>VI. Tổng kết</w:t>
            </w:r>
            <w:r>
              <w:rPr>
                <w:noProof/>
                <w:webHidden/>
              </w:rPr>
              <w:tab/>
            </w:r>
            <w:r>
              <w:rPr>
                <w:noProof/>
                <w:webHidden/>
              </w:rPr>
              <w:fldChar w:fldCharType="begin"/>
            </w:r>
            <w:r>
              <w:rPr>
                <w:noProof/>
                <w:webHidden/>
              </w:rPr>
              <w:instrText xml:space="preserve"> PAGEREF _Toc212655864 \h </w:instrText>
            </w:r>
            <w:r>
              <w:rPr>
                <w:noProof/>
                <w:webHidden/>
              </w:rPr>
            </w:r>
            <w:r>
              <w:rPr>
                <w:noProof/>
                <w:webHidden/>
              </w:rPr>
              <w:fldChar w:fldCharType="separate"/>
            </w:r>
            <w:r w:rsidR="00D401B8">
              <w:rPr>
                <w:noProof/>
                <w:webHidden/>
              </w:rPr>
              <w:t>19</w:t>
            </w:r>
            <w:r>
              <w:rPr>
                <w:noProof/>
                <w:webHidden/>
              </w:rPr>
              <w:fldChar w:fldCharType="end"/>
            </w:r>
          </w:hyperlink>
        </w:p>
        <w:p w14:paraId="3FACF0CF" w14:textId="2B45F3A1" w:rsidR="00965E7E" w:rsidRDefault="00965E7E" w:rsidP="00A14712">
          <w:pPr>
            <w:pStyle w:val="TOC2"/>
            <w:tabs>
              <w:tab w:val="right" w:leader="dot" w:pos="9350"/>
            </w:tabs>
            <w:spacing w:line="360" w:lineRule="auto"/>
            <w:rPr>
              <w:noProof/>
            </w:rPr>
          </w:pPr>
          <w:hyperlink w:anchor="_Toc212655865" w:history="1">
            <w:r w:rsidRPr="000E36E8">
              <w:rPr>
                <w:rStyle w:val="Hyperlink"/>
                <w:rFonts w:ascii="Times New Roman" w:hAnsi="Times New Roman" w:cs="Times New Roman"/>
                <w:noProof/>
              </w:rPr>
              <w:t>Đề xuất mở rộng:</w:t>
            </w:r>
            <w:r>
              <w:rPr>
                <w:noProof/>
                <w:webHidden/>
              </w:rPr>
              <w:tab/>
            </w:r>
            <w:r>
              <w:rPr>
                <w:noProof/>
                <w:webHidden/>
              </w:rPr>
              <w:fldChar w:fldCharType="begin"/>
            </w:r>
            <w:r>
              <w:rPr>
                <w:noProof/>
                <w:webHidden/>
              </w:rPr>
              <w:instrText xml:space="preserve"> PAGEREF _Toc212655865 \h </w:instrText>
            </w:r>
            <w:r>
              <w:rPr>
                <w:noProof/>
                <w:webHidden/>
              </w:rPr>
            </w:r>
            <w:r>
              <w:rPr>
                <w:noProof/>
                <w:webHidden/>
              </w:rPr>
              <w:fldChar w:fldCharType="separate"/>
            </w:r>
            <w:r w:rsidR="00D401B8">
              <w:rPr>
                <w:noProof/>
                <w:webHidden/>
              </w:rPr>
              <w:t>19</w:t>
            </w:r>
            <w:r>
              <w:rPr>
                <w:noProof/>
                <w:webHidden/>
              </w:rPr>
              <w:fldChar w:fldCharType="end"/>
            </w:r>
          </w:hyperlink>
        </w:p>
        <w:p w14:paraId="7C33BE97" w14:textId="689F0260" w:rsidR="00853F3A" w:rsidRDefault="00853F3A" w:rsidP="00A14712">
          <w:pPr>
            <w:spacing w:line="360" w:lineRule="auto"/>
          </w:pPr>
          <w:r w:rsidRPr="00853F3A">
            <w:rPr>
              <w:rFonts w:ascii="Times New Roman" w:hAnsi="Times New Roman" w:cs="Times New Roman"/>
              <w:b/>
              <w:bCs/>
              <w:noProof/>
              <w:sz w:val="30"/>
              <w:szCs w:val="30"/>
            </w:rPr>
            <w:fldChar w:fldCharType="end"/>
          </w:r>
        </w:p>
      </w:sdtContent>
    </w:sdt>
    <w:p w14:paraId="685367C1" w14:textId="51C36B4B" w:rsidR="00853F3A" w:rsidRDefault="00853F3A" w:rsidP="00A14712">
      <w:pPr>
        <w:spacing w:line="360" w:lineRule="auto"/>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br w:type="page"/>
      </w:r>
    </w:p>
    <w:p w14:paraId="0B95CB89" w14:textId="1EE8B193" w:rsidR="004F0D5C" w:rsidRPr="00B53F81" w:rsidRDefault="00663366" w:rsidP="00A14712">
      <w:pPr>
        <w:pStyle w:val="Heading1"/>
        <w:numPr>
          <w:ilvl w:val="0"/>
          <w:numId w:val="12"/>
        </w:numPr>
        <w:spacing w:line="360" w:lineRule="auto"/>
        <w:jc w:val="center"/>
        <w:rPr>
          <w:rFonts w:ascii="Times New Roman" w:hAnsi="Times New Roman" w:cs="Times New Roman"/>
          <w:color w:val="auto"/>
        </w:rPr>
      </w:pPr>
      <w:bookmarkStart w:id="0" w:name="_Toc212655835"/>
      <w:r w:rsidRPr="00B53F81">
        <w:rPr>
          <w:rFonts w:ascii="Times New Roman" w:hAnsi="Times New Roman" w:cs="Times New Roman"/>
          <w:color w:val="auto"/>
        </w:rPr>
        <w:lastRenderedPageBreak/>
        <w:t>GIỚI THIỆU</w:t>
      </w:r>
      <w:bookmarkEnd w:id="0"/>
    </w:p>
    <w:p w14:paraId="3C228758" w14:textId="77777777" w:rsidR="00B53F81" w:rsidRPr="00B53F81" w:rsidRDefault="00B53F81" w:rsidP="00A14712">
      <w:pPr>
        <w:spacing w:line="360" w:lineRule="auto"/>
        <w:rPr>
          <w:rFonts w:ascii="Times New Roman" w:hAnsi="Times New Roman" w:cs="Times New Roman"/>
        </w:rPr>
      </w:pPr>
    </w:p>
    <w:p w14:paraId="2DD71716" w14:textId="21643EA0"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Trong quá trình tuyển sinh và nhập học, các trường đại học, cao đẳng</w:t>
      </w:r>
      <w:r w:rsidR="00AF423D" w:rsidRPr="00B53F81">
        <w:rPr>
          <w:rFonts w:ascii="Times New Roman" w:hAnsi="Times New Roman" w:cs="Times New Roman"/>
          <w:sz w:val="26"/>
        </w:rPr>
        <w:t xml:space="preserve"> nói chung và Viện Hợp tác &amp; Phát triển Đào tạo HUTECH nói riêng</w:t>
      </w:r>
      <w:r w:rsidRPr="00B53F81">
        <w:rPr>
          <w:rFonts w:ascii="Times New Roman" w:hAnsi="Times New Roman" w:cs="Times New Roman"/>
          <w:sz w:val="26"/>
        </w:rPr>
        <w:t xml:space="preserve"> thường phải xử lý một khối lượng lớn hồ sơ sinh viên. Việc nhập liệu thủ công bằng Excel hoặc giấy tờ truyền thống dễ dẫn đến sai sót, trùng lặp, khó tra cứu và tốn thời gian.</w:t>
      </w:r>
    </w:p>
    <w:p w14:paraId="2F9D7D9C" w14:textId="77777777" w:rsidR="00B86973" w:rsidRPr="00B53F81" w:rsidRDefault="00000000" w:rsidP="00A14712">
      <w:pPr>
        <w:spacing w:line="360" w:lineRule="auto"/>
        <w:jc w:val="both"/>
        <w:rPr>
          <w:rFonts w:ascii="Times New Roman" w:hAnsi="Times New Roman" w:cs="Times New Roman"/>
          <w:sz w:val="26"/>
        </w:rPr>
      </w:pPr>
      <w:r w:rsidRPr="00B53F81">
        <w:rPr>
          <w:rFonts w:ascii="Times New Roman" w:hAnsi="Times New Roman" w:cs="Times New Roman"/>
          <w:sz w:val="26"/>
        </w:rPr>
        <w:t>Hệ thống Admission Management System (AMS) được xây dựng nhằm số hóa toàn bộ quy trình quản lý hồ sơ nhập học, giúp đơn vị tiếp nhận dữ liệu nhanh chóng, chính xác và có thể kiểm soát, thống kê tức thời.</w:t>
      </w:r>
    </w:p>
    <w:p w14:paraId="69352ABE" w14:textId="5B5FBDB7" w:rsidR="004F0D5C" w:rsidRPr="00B53F81" w:rsidRDefault="00663366" w:rsidP="00A14712">
      <w:pPr>
        <w:spacing w:line="360" w:lineRule="auto"/>
        <w:jc w:val="center"/>
        <w:rPr>
          <w:rFonts w:ascii="Times New Roman" w:hAnsi="Times New Roman" w:cs="Times New Roman"/>
        </w:rPr>
      </w:pPr>
      <w:r w:rsidRPr="00B53F81">
        <w:rPr>
          <w:rFonts w:ascii="Times New Roman" w:hAnsi="Times New Roman" w:cs="Times New Roman"/>
        </w:rPr>
        <w:drawing>
          <wp:inline distT="0" distB="0" distL="0" distR="0" wp14:anchorId="02FDFF82" wp14:editId="44B256DE">
            <wp:extent cx="5943600" cy="2840990"/>
            <wp:effectExtent l="0" t="0" r="0" b="0"/>
            <wp:docPr id="16918823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82367" name="Picture 1" descr="A screenshot of a computer&#10;&#10;AI-generated content may be incorrect."/>
                    <pic:cNvPicPr/>
                  </pic:nvPicPr>
                  <pic:blipFill>
                    <a:blip r:embed="rId15"/>
                    <a:stretch>
                      <a:fillRect/>
                    </a:stretch>
                  </pic:blipFill>
                  <pic:spPr>
                    <a:xfrm>
                      <a:off x="0" y="0"/>
                      <a:ext cx="5943600" cy="2840990"/>
                    </a:xfrm>
                    <a:prstGeom prst="rect">
                      <a:avLst/>
                    </a:prstGeom>
                  </pic:spPr>
                </pic:pic>
              </a:graphicData>
            </a:graphic>
          </wp:inline>
        </w:drawing>
      </w:r>
    </w:p>
    <w:p w14:paraId="049411FB" w14:textId="77777777" w:rsidR="00D401B8" w:rsidRDefault="00D401B8" w:rsidP="00A14712">
      <w:pPr>
        <w:spacing w:line="360" w:lineRule="auto"/>
        <w:rPr>
          <w:rFonts w:ascii="Times New Roman" w:eastAsiaTheme="majorEastAsia" w:hAnsi="Times New Roman" w:cs="Times New Roman"/>
          <w:b/>
          <w:bCs/>
          <w:sz w:val="28"/>
          <w:szCs w:val="28"/>
        </w:rPr>
      </w:pPr>
      <w:bookmarkStart w:id="1" w:name="_Toc212655836"/>
      <w:r>
        <w:rPr>
          <w:rFonts w:ascii="Times New Roman" w:hAnsi="Times New Roman" w:cs="Times New Roman"/>
        </w:rPr>
        <w:br w:type="page"/>
      </w:r>
    </w:p>
    <w:p w14:paraId="47E8A29D" w14:textId="588BC1BB" w:rsidR="00B86973" w:rsidRPr="00B53F81" w:rsidRDefault="00663366" w:rsidP="00A14712">
      <w:pPr>
        <w:pStyle w:val="Heading1"/>
        <w:spacing w:line="360" w:lineRule="auto"/>
        <w:jc w:val="center"/>
        <w:rPr>
          <w:rFonts w:ascii="Times New Roman" w:hAnsi="Times New Roman" w:cs="Times New Roman"/>
          <w:color w:val="auto"/>
        </w:rPr>
      </w:pPr>
      <w:r w:rsidRPr="00B53F81">
        <w:rPr>
          <w:rFonts w:ascii="Times New Roman" w:hAnsi="Times New Roman" w:cs="Times New Roman"/>
          <w:color w:val="auto"/>
        </w:rPr>
        <w:lastRenderedPageBreak/>
        <w:t>II. MÔ TẢ, MỤC ĐÍCH VÀ HOẠT ĐỘNG</w:t>
      </w:r>
      <w:bookmarkEnd w:id="1"/>
    </w:p>
    <w:p w14:paraId="5146F877" w14:textId="77777777" w:rsidR="004F0D5C" w:rsidRPr="00B53F81" w:rsidRDefault="004F0D5C" w:rsidP="00A14712">
      <w:pPr>
        <w:pStyle w:val="ListParagraph"/>
        <w:spacing w:line="360" w:lineRule="auto"/>
        <w:jc w:val="both"/>
        <w:rPr>
          <w:rFonts w:ascii="Times New Roman" w:hAnsi="Times New Roman" w:cs="Times New Roman"/>
        </w:rPr>
      </w:pPr>
    </w:p>
    <w:p w14:paraId="42B32BD0" w14:textId="77777777" w:rsidR="00B86973" w:rsidRPr="00965E7E" w:rsidRDefault="00000000" w:rsidP="00A14712">
      <w:pPr>
        <w:pStyle w:val="Heading2"/>
        <w:spacing w:line="360" w:lineRule="auto"/>
        <w:rPr>
          <w:rFonts w:ascii="Times New Roman" w:hAnsi="Times New Roman" w:cs="Times New Roman"/>
          <w:color w:val="auto"/>
        </w:rPr>
      </w:pPr>
      <w:bookmarkStart w:id="2" w:name="_Toc212655837"/>
      <w:r w:rsidRPr="00965E7E">
        <w:rPr>
          <w:rFonts w:ascii="Times New Roman" w:hAnsi="Times New Roman" w:cs="Times New Roman"/>
          <w:color w:val="auto"/>
        </w:rPr>
        <w:t>Mục đích:</w:t>
      </w:r>
      <w:bookmarkEnd w:id="2"/>
    </w:p>
    <w:p w14:paraId="6EA4AF0A" w14:textId="77777777"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 Tạo công cụ trực quan cho cán bộ tuyển sinh quản lý hồ sơ học viên.</w:t>
      </w:r>
    </w:p>
    <w:p w14:paraId="3EDC02BA" w14:textId="77777777"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 Giảm thiểu lỗi nhập liệu, trùng lặp mã hồ sơ, hỗ trợ lưu vết thay đổi.</w:t>
      </w:r>
    </w:p>
    <w:p w14:paraId="19616939" w14:textId="77777777" w:rsidR="00B86973" w:rsidRPr="00B53F81" w:rsidRDefault="00000000" w:rsidP="00A14712">
      <w:pPr>
        <w:spacing w:line="360" w:lineRule="auto"/>
        <w:jc w:val="both"/>
        <w:rPr>
          <w:rFonts w:ascii="Times New Roman" w:hAnsi="Times New Roman" w:cs="Times New Roman"/>
          <w:sz w:val="26"/>
        </w:rPr>
      </w:pPr>
      <w:r w:rsidRPr="00B53F81">
        <w:rPr>
          <w:rFonts w:ascii="Times New Roman" w:hAnsi="Times New Roman" w:cs="Times New Roman"/>
          <w:sz w:val="26"/>
        </w:rPr>
        <w:t>- Cho phép import hàng loạt dữ liệu từ Excel/CSV, tự động kiểm tra và báo lỗi.</w:t>
      </w:r>
    </w:p>
    <w:p w14:paraId="399BCFFC" w14:textId="6DE0D863" w:rsidR="00AF423D" w:rsidRPr="00B53F81" w:rsidRDefault="00AF423D" w:rsidP="00A14712">
      <w:pPr>
        <w:spacing w:line="360" w:lineRule="auto"/>
        <w:jc w:val="both"/>
        <w:rPr>
          <w:rFonts w:ascii="Times New Roman" w:hAnsi="Times New Roman" w:cs="Times New Roman"/>
          <w:sz w:val="26"/>
        </w:rPr>
      </w:pPr>
      <w:r w:rsidRPr="00B53F81">
        <w:rPr>
          <w:rFonts w:ascii="Times New Roman" w:hAnsi="Times New Roman" w:cs="Times New Roman"/>
          <w:sz w:val="26"/>
        </w:rPr>
        <w:t>- Cho phép xuất báo cáo bằng Excel chi tiết thông tin hồ sơ, in thống kê hồ sơ rõ ràng và chi tiết. Có thể in A5 và A4 tùy vào nhu cầu sử dụng.</w:t>
      </w:r>
    </w:p>
    <w:p w14:paraId="03AAB14D" w14:textId="5BFD54A6" w:rsidR="00AF423D" w:rsidRPr="00B53F81" w:rsidRDefault="00AF423D" w:rsidP="00A14712">
      <w:pPr>
        <w:spacing w:line="360" w:lineRule="auto"/>
        <w:jc w:val="both"/>
        <w:rPr>
          <w:rFonts w:ascii="Times New Roman" w:hAnsi="Times New Roman" w:cs="Times New Roman"/>
        </w:rPr>
      </w:pPr>
      <w:r w:rsidRPr="00B53F81">
        <w:rPr>
          <w:rFonts w:ascii="Times New Roman" w:hAnsi="Times New Roman" w:cs="Times New Roman"/>
          <w:sz w:val="26"/>
        </w:rPr>
        <w:t>- Nhật ký hoạt động giúp tra cứu lại được các thông tin đã xảy ra trên hệ thống. Giúp Quản trị viên dễ dàng kiểm soát và quản lý hệ thống.</w:t>
      </w:r>
    </w:p>
    <w:p w14:paraId="2B7EFC8B" w14:textId="41AB3338" w:rsidR="00663366" w:rsidRPr="00B53F81" w:rsidRDefault="00000000" w:rsidP="00A14712">
      <w:pPr>
        <w:spacing w:line="360" w:lineRule="auto"/>
        <w:jc w:val="both"/>
        <w:rPr>
          <w:rFonts w:ascii="Times New Roman" w:hAnsi="Times New Roman" w:cs="Times New Roman"/>
          <w:sz w:val="26"/>
        </w:rPr>
      </w:pPr>
      <w:r w:rsidRPr="00B53F81">
        <w:rPr>
          <w:rFonts w:ascii="Times New Roman" w:hAnsi="Times New Roman" w:cs="Times New Roman"/>
          <w:sz w:val="26"/>
        </w:rPr>
        <w:t xml:space="preserve">- Quản lý người dùng, phân quyền rõ ràng giữa </w:t>
      </w:r>
      <w:r w:rsidR="00AF423D" w:rsidRPr="00B53F81">
        <w:rPr>
          <w:rFonts w:ascii="Times New Roman" w:hAnsi="Times New Roman" w:cs="Times New Roman"/>
          <w:sz w:val="26"/>
        </w:rPr>
        <w:t>Quản trị viên (Admin)</w:t>
      </w:r>
      <w:r w:rsidRPr="00B53F81">
        <w:rPr>
          <w:rFonts w:ascii="Times New Roman" w:hAnsi="Times New Roman" w:cs="Times New Roman"/>
          <w:sz w:val="26"/>
        </w:rPr>
        <w:t>, Nhân viên, Cộng tác viên.</w:t>
      </w:r>
    </w:p>
    <w:p w14:paraId="0D5A90AB" w14:textId="77777777" w:rsidR="00663366" w:rsidRPr="00B53F81" w:rsidRDefault="00663366" w:rsidP="00A14712">
      <w:pPr>
        <w:spacing w:line="360" w:lineRule="auto"/>
        <w:jc w:val="both"/>
        <w:rPr>
          <w:rFonts w:ascii="Times New Roman" w:hAnsi="Times New Roman" w:cs="Times New Roman"/>
          <w:sz w:val="26"/>
        </w:rPr>
      </w:pPr>
    </w:p>
    <w:p w14:paraId="423EE913" w14:textId="77777777" w:rsidR="00B86973" w:rsidRPr="00965E7E" w:rsidRDefault="00000000" w:rsidP="00A14712">
      <w:pPr>
        <w:pStyle w:val="Heading2"/>
        <w:spacing w:line="360" w:lineRule="auto"/>
        <w:rPr>
          <w:rFonts w:ascii="Times New Roman" w:hAnsi="Times New Roman" w:cs="Times New Roman"/>
          <w:color w:val="auto"/>
        </w:rPr>
      </w:pPr>
      <w:bookmarkStart w:id="3" w:name="_Toc212655838"/>
      <w:r w:rsidRPr="00965E7E">
        <w:rPr>
          <w:rFonts w:ascii="Times New Roman" w:hAnsi="Times New Roman" w:cs="Times New Roman"/>
          <w:color w:val="auto"/>
        </w:rPr>
        <w:t>Mô tả hệ thống:</w:t>
      </w:r>
      <w:bookmarkEnd w:id="3"/>
    </w:p>
    <w:p w14:paraId="02805C3E" w14:textId="77777777"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AMS được phát triển theo mô hình client–server, gồm:</w:t>
      </w:r>
    </w:p>
    <w:p w14:paraId="115F5DF0" w14:textId="77777777"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 Backend: Python + FastAPI, SQLAlchemy ORM, MySQL/MariaDB.</w:t>
      </w:r>
    </w:p>
    <w:p w14:paraId="12A38880" w14:textId="77777777"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 Frontend: HTML + TailwindCSS + JavaScript thuần.</w:t>
      </w:r>
    </w:p>
    <w:p w14:paraId="26B8457B" w14:textId="77777777"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 Template engine: Jinja2.</w:t>
      </w:r>
    </w:p>
    <w:p w14:paraId="062962BA" w14:textId="08BB4ACF"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 Kiến trúc RESTful API: Hỗ trợ các endpoint /applicants, /users, /checklist, /auth.</w:t>
      </w:r>
    </w:p>
    <w:p w14:paraId="4D91D5D2" w14:textId="77777777" w:rsidR="00663366" w:rsidRPr="00B53F81" w:rsidRDefault="00663366" w:rsidP="00A14712">
      <w:pPr>
        <w:spacing w:line="360" w:lineRule="auto"/>
        <w:jc w:val="both"/>
        <w:rPr>
          <w:rFonts w:ascii="Times New Roman" w:hAnsi="Times New Roman" w:cs="Times New Roman"/>
        </w:rPr>
      </w:pPr>
    </w:p>
    <w:p w14:paraId="7CBD3150" w14:textId="77777777" w:rsidR="00B86973" w:rsidRPr="00965E7E" w:rsidRDefault="00000000" w:rsidP="00A14712">
      <w:pPr>
        <w:pStyle w:val="Heading2"/>
        <w:spacing w:line="360" w:lineRule="auto"/>
        <w:rPr>
          <w:rFonts w:ascii="Times New Roman" w:hAnsi="Times New Roman" w:cs="Times New Roman"/>
          <w:color w:val="auto"/>
        </w:rPr>
      </w:pPr>
      <w:bookmarkStart w:id="4" w:name="_Toc212655839"/>
      <w:r w:rsidRPr="00965E7E">
        <w:rPr>
          <w:rFonts w:ascii="Times New Roman" w:hAnsi="Times New Roman" w:cs="Times New Roman"/>
          <w:color w:val="auto"/>
        </w:rPr>
        <w:t>Thực hiện:</w:t>
      </w:r>
      <w:bookmarkEnd w:id="4"/>
    </w:p>
    <w:p w14:paraId="0119CFAA" w14:textId="77777777"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 Thiết kế mô hình CSDL: applicants, applicant_docs, users, checklist_versions, audit_logs.</w:t>
      </w:r>
    </w:p>
    <w:p w14:paraId="56405B23" w14:textId="77777777"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lastRenderedPageBreak/>
        <w:t>- Xây dựng backend API với FastAPI và ORM mapping.</w:t>
      </w:r>
    </w:p>
    <w:p w14:paraId="7DF53843" w14:textId="77777777"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 Phát triển giao diện quản trị và import bằng TailwindCSS, xử lý đọc Excel qua xlsx.full.min.js.</w:t>
      </w:r>
    </w:p>
    <w:p w14:paraId="437C52E2" w14:textId="77777777" w:rsidR="00B86973" w:rsidRPr="00B53F81" w:rsidRDefault="00000000" w:rsidP="00A14712">
      <w:pPr>
        <w:spacing w:line="360" w:lineRule="auto"/>
        <w:jc w:val="both"/>
        <w:rPr>
          <w:rFonts w:ascii="Times New Roman" w:hAnsi="Times New Roman" w:cs="Times New Roman"/>
          <w:sz w:val="26"/>
        </w:rPr>
      </w:pPr>
      <w:r w:rsidRPr="00B53F81">
        <w:rPr>
          <w:rFonts w:ascii="Times New Roman" w:hAnsi="Times New Roman" w:cs="Times New Roman"/>
          <w:sz w:val="26"/>
        </w:rPr>
        <w:t>- Tích hợp hệ thống thông báo động (showToast) để hiển thị kết quả thao tác.</w:t>
      </w:r>
    </w:p>
    <w:p w14:paraId="73175BDE" w14:textId="77777777" w:rsidR="00663366" w:rsidRPr="00B53F81" w:rsidRDefault="00663366" w:rsidP="00A14712">
      <w:pPr>
        <w:spacing w:line="360" w:lineRule="auto"/>
        <w:jc w:val="both"/>
        <w:rPr>
          <w:rFonts w:ascii="Times New Roman" w:hAnsi="Times New Roman" w:cs="Times New Roman"/>
        </w:rPr>
      </w:pPr>
    </w:p>
    <w:p w14:paraId="13847B5A" w14:textId="1EAA5EE5" w:rsidR="00B86973" w:rsidRPr="00B53F81" w:rsidRDefault="00663366" w:rsidP="00A14712">
      <w:pPr>
        <w:pStyle w:val="Heading1"/>
        <w:spacing w:line="360" w:lineRule="auto"/>
        <w:jc w:val="center"/>
        <w:rPr>
          <w:rFonts w:ascii="Times New Roman" w:hAnsi="Times New Roman" w:cs="Times New Roman"/>
          <w:color w:val="auto"/>
        </w:rPr>
      </w:pPr>
      <w:bookmarkStart w:id="5" w:name="_Toc212655840"/>
      <w:r w:rsidRPr="00B53F81">
        <w:rPr>
          <w:rFonts w:ascii="Times New Roman" w:hAnsi="Times New Roman" w:cs="Times New Roman"/>
          <w:color w:val="auto"/>
          <w:sz w:val="26"/>
        </w:rPr>
        <w:t>III</w:t>
      </w:r>
      <w:r w:rsidR="00000000" w:rsidRPr="00B53F81">
        <w:rPr>
          <w:rFonts w:ascii="Times New Roman" w:hAnsi="Times New Roman" w:cs="Times New Roman"/>
          <w:color w:val="auto"/>
          <w:sz w:val="26"/>
        </w:rPr>
        <w:t xml:space="preserve">. </w:t>
      </w:r>
      <w:r w:rsidRPr="00B53F81">
        <w:rPr>
          <w:rFonts w:ascii="Times New Roman" w:hAnsi="Times New Roman" w:cs="Times New Roman"/>
          <w:color w:val="auto"/>
        </w:rPr>
        <w:t>CHỨC NĂNG CHÍNH</w:t>
      </w:r>
      <w:bookmarkEnd w:id="5"/>
    </w:p>
    <w:p w14:paraId="0B59439A" w14:textId="77777777" w:rsidR="00663366" w:rsidRPr="00B53F81" w:rsidRDefault="00663366" w:rsidP="00A14712">
      <w:pPr>
        <w:spacing w:line="360" w:lineRule="auto"/>
        <w:rPr>
          <w:rFonts w:ascii="Times New Roman" w:hAnsi="Times New Roman" w:cs="Times New Roman"/>
        </w:rPr>
      </w:pPr>
    </w:p>
    <w:p w14:paraId="5C7CD79A" w14:textId="54A6ECC1" w:rsidR="00B86973" w:rsidRPr="00B53F81" w:rsidRDefault="00000000" w:rsidP="00A14712">
      <w:pPr>
        <w:pStyle w:val="ListParagraph"/>
        <w:numPr>
          <w:ilvl w:val="0"/>
          <w:numId w:val="13"/>
        </w:numPr>
        <w:spacing w:line="360" w:lineRule="auto"/>
        <w:ind w:left="284" w:hanging="284"/>
        <w:jc w:val="both"/>
        <w:outlineLvl w:val="1"/>
        <w:rPr>
          <w:rFonts w:ascii="Times New Roman" w:hAnsi="Times New Roman" w:cs="Times New Roman"/>
          <w:sz w:val="26"/>
        </w:rPr>
      </w:pPr>
      <w:bookmarkStart w:id="6" w:name="_Toc212655841"/>
      <w:r w:rsidRPr="00B53F81">
        <w:rPr>
          <w:rFonts w:ascii="Times New Roman" w:hAnsi="Times New Roman" w:cs="Times New Roman"/>
          <w:sz w:val="26"/>
        </w:rPr>
        <w:t>Đăng nhập &amp; Phân quyền: Quản lý tài khoản, phân vai trò (Admin/Nhân viên/Cộng tác viên), xác thực quyền truy cập.</w:t>
      </w:r>
      <w:bookmarkEnd w:id="6"/>
    </w:p>
    <w:p w14:paraId="5A06DF07" w14:textId="5C3AA74A" w:rsidR="00663366" w:rsidRPr="00B53F81" w:rsidRDefault="00B53F81" w:rsidP="00A14712">
      <w:pPr>
        <w:pStyle w:val="ListParagraph"/>
        <w:spacing w:line="360" w:lineRule="auto"/>
        <w:ind w:hanging="720"/>
        <w:jc w:val="center"/>
        <w:rPr>
          <w:rFonts w:ascii="Times New Roman" w:hAnsi="Times New Roman" w:cs="Times New Roman"/>
        </w:rPr>
      </w:pPr>
      <w:r w:rsidRPr="00B53F81">
        <w:rPr>
          <w:rFonts w:ascii="Times New Roman" w:hAnsi="Times New Roman" w:cs="Times New Roman"/>
        </w:rPr>
        <w:drawing>
          <wp:inline distT="0" distB="0" distL="0" distR="0" wp14:anchorId="5130B44C" wp14:editId="1DCBBFFA">
            <wp:extent cx="5943600" cy="3088005"/>
            <wp:effectExtent l="0" t="0" r="0" b="0"/>
            <wp:docPr id="1302621414"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21414" name="Picture 1" descr="A screenshot of a login form&#10;&#10;AI-generated content may be incorrect."/>
                    <pic:cNvPicPr/>
                  </pic:nvPicPr>
                  <pic:blipFill>
                    <a:blip r:embed="rId16"/>
                    <a:stretch>
                      <a:fillRect/>
                    </a:stretch>
                  </pic:blipFill>
                  <pic:spPr>
                    <a:xfrm>
                      <a:off x="0" y="0"/>
                      <a:ext cx="5943600" cy="3088005"/>
                    </a:xfrm>
                    <a:prstGeom prst="rect">
                      <a:avLst/>
                    </a:prstGeom>
                  </pic:spPr>
                </pic:pic>
              </a:graphicData>
            </a:graphic>
          </wp:inline>
        </w:drawing>
      </w:r>
    </w:p>
    <w:p w14:paraId="3C6819B8" w14:textId="5771982D" w:rsidR="00B86973" w:rsidRPr="00B53F81" w:rsidRDefault="00000000" w:rsidP="00A14712">
      <w:pPr>
        <w:pStyle w:val="ListParagraph"/>
        <w:numPr>
          <w:ilvl w:val="0"/>
          <w:numId w:val="13"/>
        </w:numPr>
        <w:spacing w:line="360" w:lineRule="auto"/>
        <w:ind w:left="284" w:hanging="284"/>
        <w:jc w:val="both"/>
        <w:outlineLvl w:val="1"/>
        <w:rPr>
          <w:rFonts w:ascii="Times New Roman" w:hAnsi="Times New Roman" w:cs="Times New Roman"/>
          <w:sz w:val="26"/>
        </w:rPr>
      </w:pPr>
      <w:bookmarkStart w:id="7" w:name="_Toc212655842"/>
      <w:r w:rsidRPr="00B53F81">
        <w:rPr>
          <w:rFonts w:ascii="Times New Roman" w:hAnsi="Times New Roman" w:cs="Times New Roman"/>
          <w:sz w:val="26"/>
        </w:rPr>
        <w:t>Import hồ sơ học viên: Cho phép tải file Excel/CSV, map cột tự động, kiểm tra dữ liệu bắt buộc, gửi dữ liệu hàng loạt lên API.</w:t>
      </w:r>
      <w:bookmarkEnd w:id="7"/>
    </w:p>
    <w:p w14:paraId="3D53EB2B" w14:textId="0F4EF6F2" w:rsidR="00B53F81" w:rsidRPr="00B53F81" w:rsidRDefault="00C34753" w:rsidP="00A14712">
      <w:pPr>
        <w:pStyle w:val="ListParagraph"/>
        <w:spacing w:line="360" w:lineRule="auto"/>
        <w:ind w:left="284" w:hanging="284"/>
        <w:jc w:val="both"/>
        <w:rPr>
          <w:rFonts w:ascii="Times New Roman" w:hAnsi="Times New Roman" w:cs="Times New Roman"/>
        </w:rPr>
      </w:pPr>
      <w:r w:rsidRPr="00C34753">
        <w:rPr>
          <w:rFonts w:ascii="Times New Roman" w:hAnsi="Times New Roman" w:cs="Times New Roman"/>
        </w:rPr>
        <w:lastRenderedPageBreak/>
        <w:drawing>
          <wp:inline distT="0" distB="0" distL="0" distR="0" wp14:anchorId="63645E4E" wp14:editId="2999F178">
            <wp:extent cx="5943600" cy="3895090"/>
            <wp:effectExtent l="0" t="0" r="0" b="0"/>
            <wp:docPr id="184194653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46531" name="Picture 1" descr="A screenshot of a chat&#10;&#10;AI-generated content may be incorrect."/>
                    <pic:cNvPicPr/>
                  </pic:nvPicPr>
                  <pic:blipFill>
                    <a:blip r:embed="rId17"/>
                    <a:stretch>
                      <a:fillRect/>
                    </a:stretch>
                  </pic:blipFill>
                  <pic:spPr>
                    <a:xfrm>
                      <a:off x="0" y="0"/>
                      <a:ext cx="5943600" cy="3895090"/>
                    </a:xfrm>
                    <a:prstGeom prst="rect">
                      <a:avLst/>
                    </a:prstGeom>
                  </pic:spPr>
                </pic:pic>
              </a:graphicData>
            </a:graphic>
          </wp:inline>
        </w:drawing>
      </w:r>
    </w:p>
    <w:p w14:paraId="00AF7B78" w14:textId="49EE9627" w:rsidR="00B86973" w:rsidRPr="00B53F81" w:rsidRDefault="00C34753" w:rsidP="00A14712">
      <w:pPr>
        <w:pStyle w:val="ListParagraph"/>
        <w:numPr>
          <w:ilvl w:val="0"/>
          <w:numId w:val="13"/>
        </w:numPr>
        <w:spacing w:line="360" w:lineRule="auto"/>
        <w:ind w:left="284" w:hanging="284"/>
        <w:jc w:val="both"/>
        <w:outlineLvl w:val="1"/>
        <w:rPr>
          <w:rFonts w:ascii="Times New Roman" w:hAnsi="Times New Roman" w:cs="Times New Roman"/>
          <w:sz w:val="26"/>
        </w:rPr>
      </w:pPr>
      <w:bookmarkStart w:id="8" w:name="_Toc212655843"/>
      <w:r>
        <w:rPr>
          <w:rFonts w:ascii="Times New Roman" w:hAnsi="Times New Roman" w:cs="Times New Roman"/>
          <w:sz w:val="26"/>
        </w:rPr>
        <w:t xml:space="preserve">Biên nhận hồ sơ, </w:t>
      </w:r>
      <w:r w:rsidR="00000000" w:rsidRPr="00B53F81">
        <w:rPr>
          <w:rFonts w:ascii="Times New Roman" w:hAnsi="Times New Roman" w:cs="Times New Roman"/>
          <w:sz w:val="26"/>
        </w:rPr>
        <w:t>Cập nhật &amp; Lưu chỉnh sửa hồ sơ: Giao diện chỉnh sửa trực tiếp, hiển thị form chi tiết, tự động lưu người thao tác, ghi lý do cập nhật.</w:t>
      </w:r>
      <w:bookmarkEnd w:id="8"/>
    </w:p>
    <w:p w14:paraId="3CA3A7C1" w14:textId="70398D65" w:rsidR="00B53F81" w:rsidRPr="00B53F81" w:rsidRDefault="00C34753" w:rsidP="00A14712">
      <w:pPr>
        <w:pStyle w:val="ListParagraph"/>
        <w:spacing w:line="360" w:lineRule="auto"/>
        <w:ind w:left="284"/>
        <w:rPr>
          <w:rFonts w:ascii="Times New Roman" w:hAnsi="Times New Roman" w:cs="Times New Roman"/>
        </w:rPr>
      </w:pPr>
      <w:r w:rsidRPr="00C34753">
        <w:rPr>
          <w:rFonts w:ascii="Times New Roman" w:hAnsi="Times New Roman" w:cs="Times New Roman"/>
        </w:rPr>
        <w:lastRenderedPageBreak/>
        <w:drawing>
          <wp:inline distT="0" distB="0" distL="0" distR="0" wp14:anchorId="6AF25D3D" wp14:editId="3BE9FEDE">
            <wp:extent cx="5943600" cy="5125720"/>
            <wp:effectExtent l="0" t="0" r="0" b="0"/>
            <wp:docPr id="4999643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64366" name="Picture 1" descr="A screenshot of a computer&#10;&#10;AI-generated content may be incorrect."/>
                    <pic:cNvPicPr/>
                  </pic:nvPicPr>
                  <pic:blipFill>
                    <a:blip r:embed="rId18"/>
                    <a:stretch>
                      <a:fillRect/>
                    </a:stretch>
                  </pic:blipFill>
                  <pic:spPr>
                    <a:xfrm>
                      <a:off x="0" y="0"/>
                      <a:ext cx="5943600" cy="5125720"/>
                    </a:xfrm>
                    <a:prstGeom prst="rect">
                      <a:avLst/>
                    </a:prstGeom>
                  </pic:spPr>
                </pic:pic>
              </a:graphicData>
            </a:graphic>
          </wp:inline>
        </w:drawing>
      </w:r>
    </w:p>
    <w:p w14:paraId="73C5229E" w14:textId="77777777" w:rsidR="00B53F81" w:rsidRPr="00B53F81" w:rsidRDefault="00B53F81" w:rsidP="00A14712">
      <w:pPr>
        <w:pStyle w:val="ListParagraph"/>
        <w:spacing w:line="360" w:lineRule="auto"/>
        <w:ind w:left="284"/>
        <w:jc w:val="both"/>
        <w:rPr>
          <w:rFonts w:ascii="Times New Roman" w:hAnsi="Times New Roman" w:cs="Times New Roman"/>
        </w:rPr>
      </w:pPr>
    </w:p>
    <w:p w14:paraId="672052FA" w14:textId="6CDF0563" w:rsidR="00B86973" w:rsidRPr="00B53F81" w:rsidRDefault="00000000" w:rsidP="00A14712">
      <w:pPr>
        <w:pStyle w:val="ListParagraph"/>
        <w:numPr>
          <w:ilvl w:val="0"/>
          <w:numId w:val="13"/>
        </w:numPr>
        <w:spacing w:line="360" w:lineRule="auto"/>
        <w:ind w:left="284" w:hanging="284"/>
        <w:jc w:val="both"/>
        <w:outlineLvl w:val="1"/>
        <w:rPr>
          <w:rFonts w:ascii="Times New Roman" w:hAnsi="Times New Roman" w:cs="Times New Roman"/>
          <w:sz w:val="26"/>
        </w:rPr>
      </w:pPr>
      <w:bookmarkStart w:id="9" w:name="_Toc212655844"/>
      <w:r w:rsidRPr="00B53F81">
        <w:rPr>
          <w:rFonts w:ascii="Times New Roman" w:hAnsi="Times New Roman" w:cs="Times New Roman"/>
          <w:sz w:val="26"/>
        </w:rPr>
        <w:t xml:space="preserve">Quản lý checklist </w:t>
      </w:r>
      <w:r w:rsidR="00B53F81" w:rsidRPr="00B53F81">
        <w:rPr>
          <w:rFonts w:ascii="Times New Roman" w:hAnsi="Times New Roman" w:cs="Times New Roman"/>
          <w:sz w:val="26"/>
        </w:rPr>
        <w:t>hồ sơ</w:t>
      </w:r>
      <w:r w:rsidRPr="00B53F81">
        <w:rPr>
          <w:rFonts w:ascii="Times New Roman" w:hAnsi="Times New Roman" w:cs="Times New Roman"/>
          <w:sz w:val="26"/>
        </w:rPr>
        <w:t>: Gắn danh sách giấy tờ theo từng hồ sơ, cập nhật số lượng và trạng thái đã nộp.</w:t>
      </w:r>
      <w:bookmarkEnd w:id="9"/>
    </w:p>
    <w:p w14:paraId="1CBF2AF0" w14:textId="0B50B47E" w:rsidR="00B53F81" w:rsidRPr="00B53F81" w:rsidRDefault="00C34753" w:rsidP="00A14712">
      <w:pPr>
        <w:pStyle w:val="ListParagraph"/>
        <w:spacing w:line="360" w:lineRule="auto"/>
        <w:ind w:left="284"/>
        <w:jc w:val="both"/>
        <w:rPr>
          <w:rFonts w:ascii="Times New Roman" w:hAnsi="Times New Roman" w:cs="Times New Roman"/>
        </w:rPr>
      </w:pPr>
      <w:r w:rsidRPr="00C34753">
        <w:rPr>
          <w:rFonts w:ascii="Times New Roman" w:hAnsi="Times New Roman" w:cs="Times New Roman"/>
        </w:rPr>
        <w:lastRenderedPageBreak/>
        <w:drawing>
          <wp:inline distT="0" distB="0" distL="0" distR="0" wp14:anchorId="32290371" wp14:editId="3D9D7481">
            <wp:extent cx="5943600" cy="4719320"/>
            <wp:effectExtent l="0" t="0" r="0" b="5080"/>
            <wp:docPr id="74410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0853" name="Picture 1" descr="A screenshot of a computer&#10;&#10;AI-generated content may be incorrect."/>
                    <pic:cNvPicPr/>
                  </pic:nvPicPr>
                  <pic:blipFill>
                    <a:blip r:embed="rId19"/>
                    <a:stretch>
                      <a:fillRect/>
                    </a:stretch>
                  </pic:blipFill>
                  <pic:spPr>
                    <a:xfrm>
                      <a:off x="0" y="0"/>
                      <a:ext cx="5943600" cy="4719320"/>
                    </a:xfrm>
                    <a:prstGeom prst="rect">
                      <a:avLst/>
                    </a:prstGeom>
                  </pic:spPr>
                </pic:pic>
              </a:graphicData>
            </a:graphic>
          </wp:inline>
        </w:drawing>
      </w:r>
    </w:p>
    <w:p w14:paraId="5E1C3D5A" w14:textId="366EF4E0" w:rsidR="00B86973" w:rsidRPr="00B53F81" w:rsidRDefault="00000000" w:rsidP="00A14712">
      <w:pPr>
        <w:pStyle w:val="ListParagraph"/>
        <w:numPr>
          <w:ilvl w:val="0"/>
          <w:numId w:val="13"/>
        </w:numPr>
        <w:spacing w:line="360" w:lineRule="auto"/>
        <w:ind w:left="284" w:hanging="284"/>
        <w:jc w:val="both"/>
        <w:outlineLvl w:val="1"/>
        <w:rPr>
          <w:rFonts w:ascii="Times New Roman" w:hAnsi="Times New Roman" w:cs="Times New Roman"/>
          <w:sz w:val="26"/>
        </w:rPr>
      </w:pPr>
      <w:bookmarkStart w:id="10" w:name="_Toc212655845"/>
      <w:r w:rsidRPr="00B53F81">
        <w:rPr>
          <w:rFonts w:ascii="Times New Roman" w:hAnsi="Times New Roman" w:cs="Times New Roman"/>
          <w:sz w:val="26"/>
        </w:rPr>
        <w:t xml:space="preserve">Nhật ký </w:t>
      </w:r>
      <w:r w:rsidR="00C34753">
        <w:rPr>
          <w:rFonts w:ascii="Times New Roman" w:hAnsi="Times New Roman" w:cs="Times New Roman"/>
          <w:sz w:val="26"/>
        </w:rPr>
        <w:t>Hoạt động</w:t>
      </w:r>
      <w:r w:rsidRPr="00B53F81">
        <w:rPr>
          <w:rFonts w:ascii="Times New Roman" w:hAnsi="Times New Roman" w:cs="Times New Roman"/>
          <w:sz w:val="26"/>
        </w:rPr>
        <w:t>: Ghi lại mọi hành động (tạo, sửa, xóa), kèm trước–sau thay đổi và lý do.</w:t>
      </w:r>
      <w:bookmarkEnd w:id="10"/>
    </w:p>
    <w:p w14:paraId="7C675076" w14:textId="77BDE5E8" w:rsidR="00B53F81" w:rsidRPr="00B53F81" w:rsidRDefault="00C34753" w:rsidP="00A14712">
      <w:pPr>
        <w:pStyle w:val="ListParagraph"/>
        <w:spacing w:line="360" w:lineRule="auto"/>
        <w:ind w:left="284"/>
        <w:rPr>
          <w:rFonts w:ascii="Times New Roman" w:hAnsi="Times New Roman" w:cs="Times New Roman"/>
        </w:rPr>
      </w:pPr>
      <w:r w:rsidRPr="00C34753">
        <w:rPr>
          <w:rFonts w:ascii="Times New Roman" w:hAnsi="Times New Roman" w:cs="Times New Roman"/>
        </w:rPr>
        <w:lastRenderedPageBreak/>
        <w:drawing>
          <wp:inline distT="0" distB="0" distL="0" distR="0" wp14:anchorId="4B29E320" wp14:editId="39BD6154">
            <wp:extent cx="5943600" cy="4705985"/>
            <wp:effectExtent l="0" t="0" r="0" b="0"/>
            <wp:docPr id="2141615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15993" name="Picture 1" descr="A screenshot of a computer&#10;&#10;AI-generated content may be incorrect."/>
                    <pic:cNvPicPr/>
                  </pic:nvPicPr>
                  <pic:blipFill>
                    <a:blip r:embed="rId20"/>
                    <a:stretch>
                      <a:fillRect/>
                    </a:stretch>
                  </pic:blipFill>
                  <pic:spPr>
                    <a:xfrm>
                      <a:off x="0" y="0"/>
                      <a:ext cx="5943600" cy="4705985"/>
                    </a:xfrm>
                    <a:prstGeom prst="rect">
                      <a:avLst/>
                    </a:prstGeom>
                  </pic:spPr>
                </pic:pic>
              </a:graphicData>
            </a:graphic>
          </wp:inline>
        </w:drawing>
      </w:r>
    </w:p>
    <w:p w14:paraId="4CDDA73A" w14:textId="77777777" w:rsidR="00B53F81" w:rsidRPr="00B53F81" w:rsidRDefault="00B53F81" w:rsidP="00A14712">
      <w:pPr>
        <w:pStyle w:val="ListParagraph"/>
        <w:spacing w:line="360" w:lineRule="auto"/>
        <w:ind w:left="284"/>
        <w:jc w:val="both"/>
        <w:rPr>
          <w:rFonts w:ascii="Times New Roman" w:hAnsi="Times New Roman" w:cs="Times New Roman"/>
        </w:rPr>
      </w:pPr>
    </w:p>
    <w:p w14:paraId="7C6A86A6" w14:textId="7AFE5AE4" w:rsidR="00B86973" w:rsidRPr="00B53F81" w:rsidRDefault="00000000" w:rsidP="00A14712">
      <w:pPr>
        <w:pStyle w:val="ListParagraph"/>
        <w:numPr>
          <w:ilvl w:val="0"/>
          <w:numId w:val="13"/>
        </w:numPr>
        <w:spacing w:line="360" w:lineRule="auto"/>
        <w:ind w:left="284" w:hanging="284"/>
        <w:jc w:val="both"/>
        <w:outlineLvl w:val="1"/>
        <w:rPr>
          <w:rFonts w:ascii="Times New Roman" w:hAnsi="Times New Roman" w:cs="Times New Roman"/>
          <w:sz w:val="26"/>
        </w:rPr>
      </w:pPr>
      <w:bookmarkStart w:id="11" w:name="_Toc212655846"/>
      <w:r w:rsidRPr="00B53F81">
        <w:rPr>
          <w:rFonts w:ascii="Times New Roman" w:hAnsi="Times New Roman" w:cs="Times New Roman"/>
          <w:sz w:val="26"/>
        </w:rPr>
        <w:t>Xuất báo cáo &amp; kết quả import: Cho phép xuất XLSX tổng hợp, xuất riêng danh sách lỗi hoặc toàn bộ kết quả import.</w:t>
      </w:r>
      <w:bookmarkEnd w:id="11"/>
    </w:p>
    <w:p w14:paraId="18A487E7" w14:textId="71D4E925" w:rsidR="00B53F81" w:rsidRPr="00B53F81" w:rsidRDefault="00C34753" w:rsidP="00A14712">
      <w:pPr>
        <w:pStyle w:val="ListParagraph"/>
        <w:spacing w:line="360" w:lineRule="auto"/>
        <w:ind w:left="284"/>
        <w:jc w:val="both"/>
        <w:rPr>
          <w:rFonts w:ascii="Times New Roman" w:hAnsi="Times New Roman" w:cs="Times New Roman"/>
          <w:sz w:val="26"/>
        </w:rPr>
      </w:pPr>
      <w:r w:rsidRPr="00C34753">
        <w:rPr>
          <w:rFonts w:ascii="Times New Roman" w:hAnsi="Times New Roman" w:cs="Times New Roman"/>
          <w:sz w:val="26"/>
        </w:rPr>
        <w:lastRenderedPageBreak/>
        <w:drawing>
          <wp:inline distT="0" distB="0" distL="0" distR="0" wp14:anchorId="10011ED0" wp14:editId="504B7681">
            <wp:extent cx="5943600" cy="4536440"/>
            <wp:effectExtent l="0" t="0" r="0" b="0"/>
            <wp:docPr id="999507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07103" name="Picture 1" descr="A screenshot of a computer&#10;&#10;AI-generated content may be incorrect."/>
                    <pic:cNvPicPr/>
                  </pic:nvPicPr>
                  <pic:blipFill>
                    <a:blip r:embed="rId21"/>
                    <a:stretch>
                      <a:fillRect/>
                    </a:stretch>
                  </pic:blipFill>
                  <pic:spPr>
                    <a:xfrm>
                      <a:off x="0" y="0"/>
                      <a:ext cx="5943600" cy="4536440"/>
                    </a:xfrm>
                    <a:prstGeom prst="rect">
                      <a:avLst/>
                    </a:prstGeom>
                  </pic:spPr>
                </pic:pic>
              </a:graphicData>
            </a:graphic>
          </wp:inline>
        </w:drawing>
      </w:r>
    </w:p>
    <w:p w14:paraId="6CACDC39" w14:textId="35E2854F" w:rsidR="00DE3AB2" w:rsidRPr="00B53F81" w:rsidRDefault="00DE3AB2" w:rsidP="00A14712">
      <w:pPr>
        <w:pStyle w:val="ListParagraph"/>
        <w:numPr>
          <w:ilvl w:val="0"/>
          <w:numId w:val="13"/>
        </w:numPr>
        <w:spacing w:line="360" w:lineRule="auto"/>
        <w:ind w:left="284" w:hanging="284"/>
        <w:jc w:val="both"/>
        <w:outlineLvl w:val="1"/>
        <w:rPr>
          <w:rFonts w:ascii="Times New Roman" w:hAnsi="Times New Roman" w:cs="Times New Roman"/>
          <w:sz w:val="26"/>
        </w:rPr>
      </w:pPr>
      <w:bookmarkStart w:id="12" w:name="_Toc212655847"/>
      <w:r w:rsidRPr="00B53F81">
        <w:rPr>
          <w:rFonts w:ascii="Times New Roman" w:hAnsi="Times New Roman" w:cs="Times New Roman"/>
          <w:sz w:val="26"/>
        </w:rPr>
        <w:t>Xuất báo cáo thống kê bằng Excel theo ngày, theo Khóa/Đợt rõ ràng và chi tiết.</w:t>
      </w:r>
      <w:bookmarkEnd w:id="12"/>
    </w:p>
    <w:p w14:paraId="00F00D15" w14:textId="77777777" w:rsidR="00B53F81" w:rsidRPr="00B53F81" w:rsidRDefault="00B53F81" w:rsidP="00A14712">
      <w:pPr>
        <w:pStyle w:val="ListParagraph"/>
        <w:spacing w:line="360" w:lineRule="auto"/>
        <w:ind w:left="284"/>
        <w:rPr>
          <w:rFonts w:ascii="Times New Roman" w:hAnsi="Times New Roman" w:cs="Times New Roman"/>
        </w:rPr>
      </w:pPr>
    </w:p>
    <w:p w14:paraId="00B4DF2E" w14:textId="6ECBD462" w:rsidR="00B53F81" w:rsidRPr="00B53F81" w:rsidRDefault="00C34753" w:rsidP="00A14712">
      <w:pPr>
        <w:pStyle w:val="ListParagraph"/>
        <w:spacing w:line="360" w:lineRule="auto"/>
        <w:jc w:val="both"/>
        <w:rPr>
          <w:rFonts w:ascii="Times New Roman" w:hAnsi="Times New Roman" w:cs="Times New Roman"/>
        </w:rPr>
      </w:pPr>
      <w:r w:rsidRPr="00C34753">
        <w:rPr>
          <w:rFonts w:ascii="Times New Roman" w:hAnsi="Times New Roman" w:cs="Times New Roman"/>
        </w:rPr>
        <w:drawing>
          <wp:inline distT="0" distB="0" distL="0" distR="0" wp14:anchorId="1C9FA160" wp14:editId="3C44FE2A">
            <wp:extent cx="5943600" cy="2292985"/>
            <wp:effectExtent l="0" t="0" r="0" b="0"/>
            <wp:docPr id="135893271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2712" name="Picture 1" descr="A screenshot of a chat&#10;&#10;AI-generated content may be incorrect."/>
                    <pic:cNvPicPr/>
                  </pic:nvPicPr>
                  <pic:blipFill>
                    <a:blip r:embed="rId22"/>
                    <a:stretch>
                      <a:fillRect/>
                    </a:stretch>
                  </pic:blipFill>
                  <pic:spPr>
                    <a:xfrm>
                      <a:off x="0" y="0"/>
                      <a:ext cx="5943600" cy="2292985"/>
                    </a:xfrm>
                    <a:prstGeom prst="rect">
                      <a:avLst/>
                    </a:prstGeom>
                  </pic:spPr>
                </pic:pic>
              </a:graphicData>
            </a:graphic>
          </wp:inline>
        </w:drawing>
      </w:r>
    </w:p>
    <w:p w14:paraId="7509A299" w14:textId="77777777" w:rsidR="00663366" w:rsidRPr="00B53F81" w:rsidRDefault="00663366" w:rsidP="00A14712">
      <w:pPr>
        <w:spacing w:line="360" w:lineRule="auto"/>
        <w:rPr>
          <w:rFonts w:ascii="Times New Roman" w:hAnsi="Times New Roman" w:cs="Times New Roman"/>
          <w:sz w:val="26"/>
        </w:rPr>
      </w:pPr>
    </w:p>
    <w:p w14:paraId="6AABB6AC" w14:textId="77777777" w:rsidR="00D401B8" w:rsidRDefault="00D401B8" w:rsidP="00A14712">
      <w:pPr>
        <w:spacing w:line="360" w:lineRule="auto"/>
        <w:rPr>
          <w:rFonts w:ascii="Times New Roman" w:eastAsiaTheme="majorEastAsia" w:hAnsi="Times New Roman" w:cs="Times New Roman"/>
          <w:b/>
          <w:bCs/>
          <w:sz w:val="26"/>
          <w:szCs w:val="28"/>
        </w:rPr>
      </w:pPr>
      <w:bookmarkStart w:id="13" w:name="_Toc212655848"/>
      <w:r>
        <w:rPr>
          <w:rFonts w:ascii="Times New Roman" w:hAnsi="Times New Roman" w:cs="Times New Roman"/>
          <w:sz w:val="26"/>
        </w:rPr>
        <w:br w:type="page"/>
      </w:r>
    </w:p>
    <w:p w14:paraId="1DBC9028" w14:textId="210C29C9" w:rsidR="00B86973" w:rsidRPr="00B53F81" w:rsidRDefault="00663366" w:rsidP="00A14712">
      <w:pPr>
        <w:pStyle w:val="Heading1"/>
        <w:spacing w:line="360" w:lineRule="auto"/>
        <w:jc w:val="center"/>
        <w:rPr>
          <w:rFonts w:ascii="Times New Roman" w:hAnsi="Times New Roman" w:cs="Times New Roman"/>
          <w:color w:val="auto"/>
        </w:rPr>
      </w:pPr>
      <w:r w:rsidRPr="00B53F81">
        <w:rPr>
          <w:rFonts w:ascii="Times New Roman" w:hAnsi="Times New Roman" w:cs="Times New Roman"/>
          <w:color w:val="auto"/>
          <w:sz w:val="26"/>
        </w:rPr>
        <w:lastRenderedPageBreak/>
        <w:t>IV</w:t>
      </w:r>
      <w:r w:rsidR="00000000" w:rsidRPr="00B53F81">
        <w:rPr>
          <w:rFonts w:ascii="Times New Roman" w:hAnsi="Times New Roman" w:cs="Times New Roman"/>
          <w:color w:val="auto"/>
        </w:rPr>
        <w:t xml:space="preserve">. </w:t>
      </w:r>
      <w:r w:rsidRPr="00B53F81">
        <w:rPr>
          <w:rFonts w:ascii="Times New Roman" w:hAnsi="Times New Roman" w:cs="Times New Roman"/>
          <w:color w:val="auto"/>
        </w:rPr>
        <w:t>QUY TRÌNH HOẠT ĐỘNG</w:t>
      </w:r>
      <w:bookmarkEnd w:id="13"/>
    </w:p>
    <w:p w14:paraId="1ED25FEE" w14:textId="77777777" w:rsidR="00663366" w:rsidRPr="00B53F81" w:rsidRDefault="00663366" w:rsidP="00A14712">
      <w:pPr>
        <w:spacing w:line="360" w:lineRule="auto"/>
        <w:rPr>
          <w:rFonts w:ascii="Times New Roman" w:hAnsi="Times New Roman" w:cs="Times New Roman"/>
        </w:rPr>
      </w:pPr>
    </w:p>
    <w:p w14:paraId="65F32020" w14:textId="73EA5A92" w:rsidR="00B86973" w:rsidRPr="00C34753" w:rsidRDefault="00000000" w:rsidP="00A14712">
      <w:pPr>
        <w:pStyle w:val="ListParagraph"/>
        <w:numPr>
          <w:ilvl w:val="0"/>
          <w:numId w:val="14"/>
        </w:numPr>
        <w:spacing w:line="360" w:lineRule="auto"/>
        <w:jc w:val="both"/>
        <w:outlineLvl w:val="1"/>
        <w:rPr>
          <w:rFonts w:ascii="Times New Roman" w:hAnsi="Times New Roman" w:cs="Times New Roman"/>
          <w:sz w:val="26"/>
        </w:rPr>
      </w:pPr>
      <w:bookmarkStart w:id="14" w:name="_Toc212655849"/>
      <w:r w:rsidRPr="00C34753">
        <w:rPr>
          <w:rFonts w:ascii="Times New Roman" w:hAnsi="Times New Roman" w:cs="Times New Roman"/>
          <w:sz w:val="26"/>
        </w:rPr>
        <w:t>Người dùng đăng nhập → hệ thống nhận diện vai trò.</w:t>
      </w:r>
      <w:bookmarkEnd w:id="14"/>
    </w:p>
    <w:p w14:paraId="08E49D3D" w14:textId="08C231B5" w:rsidR="00C34753" w:rsidRDefault="00C34753" w:rsidP="00A14712">
      <w:pPr>
        <w:pStyle w:val="ListParagraph"/>
        <w:numPr>
          <w:ilvl w:val="0"/>
          <w:numId w:val="14"/>
        </w:numPr>
        <w:spacing w:line="360" w:lineRule="auto"/>
        <w:jc w:val="both"/>
        <w:outlineLvl w:val="1"/>
        <w:rPr>
          <w:rFonts w:ascii="Times New Roman" w:hAnsi="Times New Roman" w:cs="Times New Roman"/>
          <w:sz w:val="26"/>
          <w:szCs w:val="26"/>
        </w:rPr>
      </w:pPr>
      <w:bookmarkStart w:id="15" w:name="_Toc212655850"/>
      <w:r w:rsidRPr="00C34753">
        <w:rPr>
          <w:rFonts w:ascii="Times New Roman" w:hAnsi="Times New Roman" w:cs="Times New Roman"/>
          <w:sz w:val="26"/>
          <w:szCs w:val="26"/>
        </w:rPr>
        <w:t>Biên soạn hồ sơ mới, nhập thủ công dựa vào dữ liệu xét tuyển.</w:t>
      </w:r>
      <w:bookmarkEnd w:id="15"/>
    </w:p>
    <w:p w14:paraId="2D15052C" w14:textId="068BE915" w:rsidR="00C34753" w:rsidRPr="00C34753" w:rsidRDefault="00C34753" w:rsidP="00A14712">
      <w:pPr>
        <w:pStyle w:val="ListParagraph"/>
        <w:numPr>
          <w:ilvl w:val="0"/>
          <w:numId w:val="14"/>
        </w:numPr>
        <w:spacing w:line="360" w:lineRule="auto"/>
        <w:jc w:val="both"/>
        <w:outlineLvl w:val="1"/>
        <w:rPr>
          <w:rFonts w:ascii="Times New Roman" w:hAnsi="Times New Roman" w:cs="Times New Roman"/>
          <w:sz w:val="26"/>
          <w:szCs w:val="26"/>
        </w:rPr>
      </w:pPr>
      <w:bookmarkStart w:id="16" w:name="_Toc212655851"/>
      <w:r w:rsidRPr="00B53F81">
        <w:rPr>
          <w:rFonts w:ascii="Times New Roman" w:hAnsi="Times New Roman" w:cs="Times New Roman"/>
          <w:sz w:val="26"/>
        </w:rPr>
        <w:t>Tải file danh sách học viên (Excel/CSV).</w:t>
      </w:r>
      <w:bookmarkEnd w:id="16"/>
    </w:p>
    <w:p w14:paraId="1C943728" w14:textId="77777777" w:rsidR="00C34753" w:rsidRPr="00C34753" w:rsidRDefault="00C34753" w:rsidP="00A14712">
      <w:pPr>
        <w:pStyle w:val="ListParagraph"/>
        <w:numPr>
          <w:ilvl w:val="0"/>
          <w:numId w:val="14"/>
        </w:numPr>
        <w:spacing w:line="360" w:lineRule="auto"/>
        <w:jc w:val="both"/>
        <w:outlineLvl w:val="1"/>
        <w:rPr>
          <w:rFonts w:ascii="Times New Roman" w:hAnsi="Times New Roman" w:cs="Times New Roman"/>
        </w:rPr>
      </w:pPr>
      <w:bookmarkStart w:id="17" w:name="_Toc212655852"/>
      <w:r w:rsidRPr="00C34753">
        <w:rPr>
          <w:rFonts w:ascii="Times New Roman" w:hAnsi="Times New Roman" w:cs="Times New Roman"/>
          <w:sz w:val="26"/>
        </w:rPr>
        <w:t>Map cột dữ liệu → kiểm tra các trường bắt buộc (Họ tên, Mã số HV).</w:t>
      </w:r>
      <w:bookmarkEnd w:id="17"/>
    </w:p>
    <w:p w14:paraId="0D512281" w14:textId="6687259A" w:rsidR="00C34753" w:rsidRPr="00C34753" w:rsidRDefault="00C34753" w:rsidP="00A14712">
      <w:pPr>
        <w:pStyle w:val="ListParagraph"/>
        <w:numPr>
          <w:ilvl w:val="0"/>
          <w:numId w:val="14"/>
        </w:numPr>
        <w:spacing w:line="360" w:lineRule="auto"/>
        <w:jc w:val="both"/>
        <w:outlineLvl w:val="1"/>
        <w:rPr>
          <w:rFonts w:ascii="Times New Roman" w:hAnsi="Times New Roman" w:cs="Times New Roman"/>
          <w:sz w:val="26"/>
          <w:szCs w:val="26"/>
        </w:rPr>
      </w:pPr>
      <w:bookmarkStart w:id="18" w:name="_Toc212655853"/>
      <w:r w:rsidRPr="00B53F81">
        <w:rPr>
          <w:rFonts w:ascii="Times New Roman" w:hAnsi="Times New Roman" w:cs="Times New Roman"/>
          <w:sz w:val="26"/>
        </w:rPr>
        <w:t>Gửi import lên API /applicants → backend kiểm tra, lưu DB, ghi log.</w:t>
      </w:r>
      <w:bookmarkEnd w:id="18"/>
    </w:p>
    <w:p w14:paraId="2100771A" w14:textId="29E5F1F8" w:rsidR="00C34753" w:rsidRPr="00C34753" w:rsidRDefault="00C34753" w:rsidP="00A14712">
      <w:pPr>
        <w:pStyle w:val="ListParagraph"/>
        <w:numPr>
          <w:ilvl w:val="0"/>
          <w:numId w:val="14"/>
        </w:numPr>
        <w:spacing w:line="360" w:lineRule="auto"/>
        <w:jc w:val="both"/>
        <w:outlineLvl w:val="1"/>
        <w:rPr>
          <w:rFonts w:ascii="Times New Roman" w:hAnsi="Times New Roman" w:cs="Times New Roman"/>
          <w:sz w:val="26"/>
          <w:szCs w:val="26"/>
        </w:rPr>
      </w:pPr>
      <w:bookmarkStart w:id="19" w:name="_Toc212655854"/>
      <w:r w:rsidRPr="00B53F81">
        <w:rPr>
          <w:rFonts w:ascii="Times New Roman" w:hAnsi="Times New Roman" w:cs="Times New Roman"/>
          <w:sz w:val="26"/>
        </w:rPr>
        <w:t>Kết quả import: thống kê số lượng thành công / lỗi / bỏ qua.</w:t>
      </w:r>
      <w:bookmarkEnd w:id="19"/>
    </w:p>
    <w:p w14:paraId="30316669" w14:textId="72329C1D" w:rsidR="00C34753" w:rsidRPr="00C34753" w:rsidRDefault="00C34753" w:rsidP="00A14712">
      <w:pPr>
        <w:pStyle w:val="ListParagraph"/>
        <w:numPr>
          <w:ilvl w:val="0"/>
          <w:numId w:val="14"/>
        </w:numPr>
        <w:spacing w:line="360" w:lineRule="auto"/>
        <w:jc w:val="both"/>
        <w:outlineLvl w:val="1"/>
        <w:rPr>
          <w:rFonts w:ascii="Times New Roman" w:hAnsi="Times New Roman" w:cs="Times New Roman"/>
          <w:sz w:val="26"/>
          <w:szCs w:val="26"/>
        </w:rPr>
      </w:pPr>
      <w:bookmarkStart w:id="20" w:name="_Toc212655855"/>
      <w:r w:rsidRPr="00B53F81">
        <w:rPr>
          <w:rFonts w:ascii="Times New Roman" w:hAnsi="Times New Roman" w:cs="Times New Roman"/>
          <w:sz w:val="26"/>
        </w:rPr>
        <w:t>Người dùng có thể chỉnh sửa hồ sơ, cập nhật lại hoặc reset dữ liệu.</w:t>
      </w:r>
      <w:bookmarkEnd w:id="20"/>
    </w:p>
    <w:p w14:paraId="70100F39" w14:textId="52E71A88" w:rsidR="004F0D5C" w:rsidRPr="00C34753" w:rsidRDefault="00C34753" w:rsidP="00A14712">
      <w:pPr>
        <w:pStyle w:val="ListParagraph"/>
        <w:numPr>
          <w:ilvl w:val="0"/>
          <w:numId w:val="14"/>
        </w:numPr>
        <w:spacing w:line="360" w:lineRule="auto"/>
        <w:jc w:val="both"/>
        <w:outlineLvl w:val="1"/>
        <w:rPr>
          <w:rFonts w:ascii="Times New Roman" w:hAnsi="Times New Roman" w:cs="Times New Roman"/>
          <w:sz w:val="26"/>
        </w:rPr>
      </w:pPr>
      <w:bookmarkStart w:id="21" w:name="_Toc212655856"/>
      <w:r w:rsidRPr="00C34753">
        <w:rPr>
          <w:rFonts w:ascii="Times New Roman" w:hAnsi="Times New Roman" w:cs="Times New Roman"/>
          <w:sz w:val="26"/>
        </w:rPr>
        <w:t>In biên nhận từng học viên, in/xuất theo Ngày – Đợt – Khóa.</w:t>
      </w:r>
      <w:bookmarkEnd w:id="21"/>
    </w:p>
    <w:p w14:paraId="0139CA22" w14:textId="77777777" w:rsidR="00D401B8" w:rsidRDefault="00D401B8" w:rsidP="00A14712">
      <w:pPr>
        <w:spacing w:line="360" w:lineRule="auto"/>
        <w:rPr>
          <w:rFonts w:ascii="Times New Roman" w:eastAsiaTheme="majorEastAsia" w:hAnsi="Times New Roman" w:cs="Times New Roman"/>
          <w:b/>
          <w:bCs/>
          <w:sz w:val="28"/>
          <w:szCs w:val="28"/>
        </w:rPr>
      </w:pPr>
      <w:bookmarkStart w:id="22" w:name="_Toc212655857"/>
      <w:r>
        <w:rPr>
          <w:rFonts w:ascii="Times New Roman" w:hAnsi="Times New Roman" w:cs="Times New Roman"/>
        </w:rPr>
        <w:br w:type="page"/>
      </w:r>
    </w:p>
    <w:p w14:paraId="6CB9E0CD" w14:textId="517E9C2A" w:rsidR="00B86973" w:rsidRPr="00B53F81" w:rsidRDefault="00663366" w:rsidP="00A14712">
      <w:pPr>
        <w:pStyle w:val="Heading1"/>
        <w:spacing w:line="360" w:lineRule="auto"/>
        <w:jc w:val="center"/>
        <w:rPr>
          <w:rFonts w:ascii="Times New Roman" w:hAnsi="Times New Roman" w:cs="Times New Roman"/>
          <w:color w:val="auto"/>
        </w:rPr>
      </w:pPr>
      <w:r w:rsidRPr="00B53F81">
        <w:rPr>
          <w:rFonts w:ascii="Times New Roman" w:hAnsi="Times New Roman" w:cs="Times New Roman"/>
          <w:color w:val="auto"/>
        </w:rPr>
        <w:lastRenderedPageBreak/>
        <w:t>V</w:t>
      </w:r>
      <w:r w:rsidR="00000000" w:rsidRPr="00B53F81">
        <w:rPr>
          <w:rFonts w:ascii="Times New Roman" w:hAnsi="Times New Roman" w:cs="Times New Roman"/>
          <w:color w:val="auto"/>
        </w:rPr>
        <w:t>. Mô tả chi tiết các chức năng chính</w:t>
      </w:r>
      <w:bookmarkEnd w:id="22"/>
    </w:p>
    <w:p w14:paraId="2B255CE0" w14:textId="77777777" w:rsidR="004F0D5C" w:rsidRPr="00B53F81" w:rsidRDefault="004F0D5C" w:rsidP="00A14712">
      <w:pPr>
        <w:spacing w:line="360" w:lineRule="auto"/>
        <w:jc w:val="both"/>
        <w:rPr>
          <w:rFonts w:ascii="Times New Roman" w:hAnsi="Times New Roman" w:cs="Times New Roman"/>
        </w:rPr>
      </w:pPr>
    </w:p>
    <w:p w14:paraId="31F214EE" w14:textId="77777777" w:rsidR="00B86973" w:rsidRPr="00965E7E" w:rsidRDefault="00000000" w:rsidP="00A14712">
      <w:pPr>
        <w:pStyle w:val="Heading2"/>
        <w:spacing w:line="360" w:lineRule="auto"/>
        <w:rPr>
          <w:rFonts w:ascii="Times New Roman" w:hAnsi="Times New Roman" w:cs="Times New Roman"/>
          <w:color w:val="auto"/>
        </w:rPr>
      </w:pPr>
      <w:bookmarkStart w:id="23" w:name="_Toc212655858"/>
      <w:r w:rsidRPr="00965E7E">
        <w:rPr>
          <w:rFonts w:ascii="Times New Roman" w:hAnsi="Times New Roman" w:cs="Times New Roman"/>
          <w:color w:val="auto"/>
        </w:rPr>
        <w:t>Import học viên:</w:t>
      </w:r>
      <w:bookmarkEnd w:id="23"/>
    </w:p>
    <w:p w14:paraId="55990494" w14:textId="1969BE45" w:rsidR="005635E1" w:rsidRPr="00B53F81" w:rsidRDefault="00000000" w:rsidP="00A14712">
      <w:pPr>
        <w:spacing w:line="360" w:lineRule="auto"/>
        <w:jc w:val="both"/>
        <w:rPr>
          <w:rFonts w:ascii="Times New Roman" w:hAnsi="Times New Roman" w:cs="Times New Roman"/>
          <w:sz w:val="26"/>
        </w:rPr>
      </w:pPr>
      <w:r w:rsidRPr="00B53F81">
        <w:rPr>
          <w:rFonts w:ascii="Times New Roman" w:hAnsi="Times New Roman" w:cs="Times New Roman"/>
          <w:sz w:val="26"/>
        </w:rPr>
        <w:t>- Đọc file Excel bằng xlsx.full.min.js, tự nhận diện và map cột.</w:t>
      </w:r>
    </w:p>
    <w:p w14:paraId="0976D70C" w14:textId="08B52B72" w:rsidR="00B86973" w:rsidRPr="00B53F81" w:rsidRDefault="00000000" w:rsidP="00A14712">
      <w:pPr>
        <w:spacing w:line="360" w:lineRule="auto"/>
        <w:jc w:val="both"/>
        <w:rPr>
          <w:rFonts w:ascii="Times New Roman" w:hAnsi="Times New Roman" w:cs="Times New Roman"/>
          <w:sz w:val="26"/>
        </w:rPr>
      </w:pPr>
      <w:r w:rsidRPr="00B53F81">
        <w:rPr>
          <w:rFonts w:ascii="Times New Roman" w:hAnsi="Times New Roman" w:cs="Times New Roman"/>
          <w:sz w:val="26"/>
        </w:rPr>
        <w:t>- Khi bấm “Bắt đầu import”, dữ liệu được gửi qua API.</w:t>
      </w:r>
    </w:p>
    <w:p w14:paraId="0CA8A7C3" w14:textId="12C4410A" w:rsidR="005635E1" w:rsidRPr="00B53F81" w:rsidRDefault="005635E1" w:rsidP="00A14712">
      <w:pPr>
        <w:spacing w:line="360" w:lineRule="auto"/>
        <w:jc w:val="both"/>
        <w:rPr>
          <w:rFonts w:ascii="Times New Roman" w:hAnsi="Times New Roman" w:cs="Times New Roman"/>
        </w:rPr>
      </w:pPr>
      <w:r w:rsidRPr="00B53F81">
        <w:rPr>
          <w:rFonts w:ascii="Times New Roman" w:hAnsi="Times New Roman" w:cs="Times New Roman"/>
          <w:sz w:val="26"/>
        </w:rPr>
        <w:t>- Thông tin về Ngày nhận HS và Người nhập sẽ được gán tự động. Người nhập sẽ được gán bởi tài khoản đã đăng nhập.</w:t>
      </w:r>
    </w:p>
    <w:p w14:paraId="2F249EBC" w14:textId="6B35B524" w:rsidR="00B86973" w:rsidRPr="00B53F81" w:rsidRDefault="00000000" w:rsidP="00A14712">
      <w:pPr>
        <w:spacing w:line="360" w:lineRule="auto"/>
        <w:jc w:val="both"/>
        <w:rPr>
          <w:rFonts w:ascii="Times New Roman" w:hAnsi="Times New Roman" w:cs="Times New Roman"/>
          <w:sz w:val="26"/>
        </w:rPr>
      </w:pPr>
      <w:r w:rsidRPr="00B53F81">
        <w:rPr>
          <w:rFonts w:ascii="Times New Roman" w:hAnsi="Times New Roman" w:cs="Times New Roman"/>
          <w:sz w:val="26"/>
        </w:rPr>
        <w:t xml:space="preserve">- Hiển thị tiến độ import </w:t>
      </w:r>
      <w:r w:rsidR="005635E1" w:rsidRPr="00B53F81">
        <w:rPr>
          <w:rFonts w:ascii="Times New Roman" w:hAnsi="Times New Roman" w:cs="Times New Roman"/>
          <w:sz w:val="26"/>
        </w:rPr>
        <w:t>và thông</w:t>
      </w:r>
      <w:r w:rsidRPr="00B53F81">
        <w:rPr>
          <w:rFonts w:ascii="Times New Roman" w:hAnsi="Times New Roman" w:cs="Times New Roman"/>
          <w:sz w:val="26"/>
        </w:rPr>
        <w:t xml:space="preserve"> kết quả chi tiết theo từng dòng.</w:t>
      </w:r>
    </w:p>
    <w:p w14:paraId="08FDFC03" w14:textId="22CC19D8" w:rsidR="005635E1" w:rsidRPr="00B53F81" w:rsidRDefault="005635E1" w:rsidP="00A14712">
      <w:pPr>
        <w:spacing w:line="360" w:lineRule="auto"/>
        <w:jc w:val="both"/>
        <w:rPr>
          <w:rFonts w:ascii="Times New Roman" w:hAnsi="Times New Roman" w:cs="Times New Roman"/>
          <w:sz w:val="26"/>
        </w:rPr>
      </w:pPr>
      <w:r w:rsidRPr="00B53F81">
        <w:rPr>
          <w:rFonts w:ascii="Times New Roman" w:hAnsi="Times New Roman" w:cs="Times New Roman"/>
          <w:sz w:val="26"/>
        </w:rPr>
        <w:t>- Xuất báo cáo LỖI và báo cáo tổng thể bằng file Excel sau khi import xong.</w:t>
      </w:r>
    </w:p>
    <w:p w14:paraId="2E59916A" w14:textId="623D7FE9" w:rsidR="00DE3AB2" w:rsidRPr="00B53F81" w:rsidRDefault="00DE3AB2" w:rsidP="00A14712">
      <w:pPr>
        <w:spacing w:line="360" w:lineRule="auto"/>
        <w:jc w:val="both"/>
        <w:rPr>
          <w:rFonts w:ascii="Times New Roman" w:hAnsi="Times New Roman" w:cs="Times New Roman"/>
        </w:rPr>
      </w:pPr>
      <w:r w:rsidRPr="00B53F81">
        <w:rPr>
          <w:rFonts w:ascii="Times New Roman" w:hAnsi="Times New Roman" w:cs="Times New Roman"/>
        </w:rPr>
        <w:drawing>
          <wp:inline distT="0" distB="0" distL="0" distR="0" wp14:anchorId="6C60F80A" wp14:editId="58551CDC">
            <wp:extent cx="5943600" cy="3535045"/>
            <wp:effectExtent l="0" t="0" r="0" b="8255"/>
            <wp:docPr id="105148216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82162" name="Picture 1" descr="A screenshot of a chat&#10;&#10;AI-generated content may be incorrect."/>
                    <pic:cNvPicPr/>
                  </pic:nvPicPr>
                  <pic:blipFill>
                    <a:blip r:embed="rId23"/>
                    <a:stretch>
                      <a:fillRect/>
                    </a:stretch>
                  </pic:blipFill>
                  <pic:spPr>
                    <a:xfrm>
                      <a:off x="0" y="0"/>
                      <a:ext cx="5943600" cy="3535045"/>
                    </a:xfrm>
                    <a:prstGeom prst="rect">
                      <a:avLst/>
                    </a:prstGeom>
                  </pic:spPr>
                </pic:pic>
              </a:graphicData>
            </a:graphic>
          </wp:inline>
        </w:drawing>
      </w:r>
    </w:p>
    <w:p w14:paraId="00D1C8C1" w14:textId="565D6A4A" w:rsidR="005635E1" w:rsidRPr="00965E7E" w:rsidRDefault="005635E1" w:rsidP="00A14712">
      <w:pPr>
        <w:pStyle w:val="Heading2"/>
        <w:spacing w:line="360" w:lineRule="auto"/>
        <w:rPr>
          <w:rFonts w:ascii="Times New Roman" w:hAnsi="Times New Roman" w:cs="Times New Roman"/>
          <w:color w:val="auto"/>
        </w:rPr>
      </w:pPr>
      <w:bookmarkStart w:id="24" w:name="_Toc212655859"/>
      <w:r w:rsidRPr="00965E7E">
        <w:rPr>
          <w:rFonts w:ascii="Times New Roman" w:hAnsi="Times New Roman" w:cs="Times New Roman"/>
          <w:color w:val="auto"/>
        </w:rPr>
        <w:t>Danh sách hồ sơ:</w:t>
      </w:r>
      <w:bookmarkEnd w:id="24"/>
    </w:p>
    <w:p w14:paraId="2A3A83AB" w14:textId="778119F8" w:rsidR="005635E1" w:rsidRPr="00B53F81" w:rsidRDefault="005635E1" w:rsidP="00A14712">
      <w:pPr>
        <w:pStyle w:val="ListParagraph"/>
        <w:numPr>
          <w:ilvl w:val="0"/>
          <w:numId w:val="10"/>
        </w:numPr>
        <w:spacing w:line="360" w:lineRule="auto"/>
        <w:ind w:left="142" w:hanging="142"/>
        <w:jc w:val="both"/>
        <w:rPr>
          <w:rFonts w:ascii="Times New Roman" w:hAnsi="Times New Roman" w:cs="Times New Roman"/>
          <w:b/>
          <w:bCs/>
          <w:sz w:val="26"/>
          <w:szCs w:val="26"/>
        </w:rPr>
      </w:pPr>
      <w:r w:rsidRPr="00B53F81">
        <w:rPr>
          <w:rFonts w:ascii="Times New Roman" w:hAnsi="Times New Roman" w:cs="Times New Roman"/>
          <w:sz w:val="26"/>
          <w:szCs w:val="26"/>
        </w:rPr>
        <w:t>Hiển thị các thông tin của hồ sơ.</w:t>
      </w:r>
    </w:p>
    <w:p w14:paraId="37AFEBC1" w14:textId="56223C50" w:rsidR="005635E1" w:rsidRPr="00B53F81" w:rsidRDefault="005635E1" w:rsidP="00A14712">
      <w:pPr>
        <w:pStyle w:val="ListParagraph"/>
        <w:numPr>
          <w:ilvl w:val="0"/>
          <w:numId w:val="10"/>
        </w:numPr>
        <w:spacing w:line="360" w:lineRule="auto"/>
        <w:ind w:left="142" w:hanging="142"/>
        <w:jc w:val="both"/>
        <w:rPr>
          <w:rFonts w:ascii="Times New Roman" w:hAnsi="Times New Roman" w:cs="Times New Roman"/>
          <w:b/>
          <w:bCs/>
          <w:sz w:val="26"/>
          <w:szCs w:val="26"/>
        </w:rPr>
      </w:pPr>
      <w:r w:rsidRPr="00B53F81">
        <w:rPr>
          <w:rFonts w:ascii="Times New Roman" w:hAnsi="Times New Roman" w:cs="Times New Roman"/>
          <w:sz w:val="26"/>
          <w:szCs w:val="26"/>
        </w:rPr>
        <w:t>Hiển thị các chức năng: In, xuất, tìm kiếm, sửa, xóa</w:t>
      </w:r>
    </w:p>
    <w:p w14:paraId="4E9C2449" w14:textId="0B083EDA" w:rsidR="005635E1" w:rsidRPr="00B53F81" w:rsidRDefault="005635E1" w:rsidP="00A14712">
      <w:pPr>
        <w:pStyle w:val="ListParagraph"/>
        <w:numPr>
          <w:ilvl w:val="0"/>
          <w:numId w:val="10"/>
        </w:numPr>
        <w:spacing w:line="360" w:lineRule="auto"/>
        <w:ind w:left="142" w:hanging="142"/>
        <w:jc w:val="both"/>
        <w:rPr>
          <w:rFonts w:ascii="Times New Roman" w:hAnsi="Times New Roman" w:cs="Times New Roman"/>
          <w:b/>
          <w:bCs/>
          <w:sz w:val="26"/>
          <w:szCs w:val="26"/>
        </w:rPr>
      </w:pPr>
      <w:r w:rsidRPr="00B53F81">
        <w:rPr>
          <w:rFonts w:ascii="Times New Roman" w:hAnsi="Times New Roman" w:cs="Times New Roman"/>
          <w:sz w:val="26"/>
          <w:szCs w:val="26"/>
        </w:rPr>
        <w:t>Cho phép thực hiện các thao tác trực tiếp tại Danh sách hồ sơ.</w:t>
      </w:r>
    </w:p>
    <w:p w14:paraId="2AEA4EB1" w14:textId="6B5A4A2B" w:rsidR="00B86973" w:rsidRPr="00B53F81" w:rsidRDefault="005635E1" w:rsidP="00A14712">
      <w:pPr>
        <w:pStyle w:val="ListParagraph"/>
        <w:spacing w:line="360" w:lineRule="auto"/>
        <w:ind w:left="142"/>
        <w:jc w:val="both"/>
        <w:rPr>
          <w:rFonts w:ascii="Times New Roman" w:hAnsi="Times New Roman" w:cs="Times New Roman"/>
          <w:b/>
          <w:bCs/>
          <w:sz w:val="26"/>
          <w:szCs w:val="26"/>
        </w:rPr>
      </w:pPr>
      <w:r w:rsidRPr="00B53F81">
        <w:rPr>
          <w:rFonts w:ascii="Times New Roman" w:hAnsi="Times New Roman" w:cs="Times New Roman"/>
          <w:b/>
          <w:bCs/>
          <w:sz w:val="26"/>
          <w:szCs w:val="26"/>
        </w:rPr>
        <w:lastRenderedPageBreak/>
        <w:drawing>
          <wp:inline distT="0" distB="0" distL="0" distR="0" wp14:anchorId="5EA5BEB7" wp14:editId="59476D89">
            <wp:extent cx="5943600" cy="4093210"/>
            <wp:effectExtent l="0" t="0" r="0" b="2540"/>
            <wp:docPr id="253277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77263" name="Picture 1" descr="A screenshot of a computer&#10;&#10;AI-generated content may be incorrect."/>
                    <pic:cNvPicPr/>
                  </pic:nvPicPr>
                  <pic:blipFill>
                    <a:blip r:embed="rId24"/>
                    <a:stretch>
                      <a:fillRect/>
                    </a:stretch>
                  </pic:blipFill>
                  <pic:spPr>
                    <a:xfrm>
                      <a:off x="0" y="0"/>
                      <a:ext cx="5943600" cy="4093210"/>
                    </a:xfrm>
                    <a:prstGeom prst="rect">
                      <a:avLst/>
                    </a:prstGeom>
                  </pic:spPr>
                </pic:pic>
              </a:graphicData>
            </a:graphic>
          </wp:inline>
        </w:drawing>
      </w:r>
    </w:p>
    <w:p w14:paraId="79D99F35" w14:textId="77777777" w:rsidR="00B86973" w:rsidRPr="00965E7E" w:rsidRDefault="00000000" w:rsidP="00A14712">
      <w:pPr>
        <w:pStyle w:val="Heading2"/>
        <w:spacing w:line="360" w:lineRule="auto"/>
        <w:rPr>
          <w:rFonts w:ascii="Times New Roman" w:hAnsi="Times New Roman" w:cs="Times New Roman"/>
          <w:color w:val="auto"/>
        </w:rPr>
      </w:pPr>
      <w:bookmarkStart w:id="25" w:name="_Toc212655860"/>
      <w:r w:rsidRPr="00965E7E">
        <w:rPr>
          <w:rFonts w:ascii="Times New Roman" w:hAnsi="Times New Roman" w:cs="Times New Roman"/>
          <w:color w:val="auto"/>
        </w:rPr>
        <w:t>Cập nhật hồ sơ:</w:t>
      </w:r>
      <w:bookmarkEnd w:id="25"/>
    </w:p>
    <w:p w14:paraId="2CBDBC53" w14:textId="2DFC8CCF"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 xml:space="preserve">- Cho phép </w:t>
      </w:r>
      <w:r w:rsidR="00DE3AB2" w:rsidRPr="00B53F81">
        <w:rPr>
          <w:rFonts w:ascii="Times New Roman" w:hAnsi="Times New Roman" w:cs="Times New Roman"/>
          <w:sz w:val="26"/>
        </w:rPr>
        <w:t xml:space="preserve">sửa thông tin </w:t>
      </w:r>
      <w:r w:rsidR="005635E1" w:rsidRPr="00B53F81">
        <w:rPr>
          <w:rFonts w:ascii="Times New Roman" w:hAnsi="Times New Roman" w:cs="Times New Roman"/>
          <w:sz w:val="26"/>
        </w:rPr>
        <w:t>học viên</w:t>
      </w:r>
      <w:r w:rsidR="00DE3AB2" w:rsidRPr="00B53F81">
        <w:rPr>
          <w:rFonts w:ascii="Times New Roman" w:hAnsi="Times New Roman" w:cs="Times New Roman"/>
          <w:sz w:val="26"/>
        </w:rPr>
        <w:t>, cập nhật danh mục hồ sơ</w:t>
      </w:r>
      <w:r w:rsidR="005635E1" w:rsidRPr="00B53F81">
        <w:rPr>
          <w:rFonts w:ascii="Times New Roman" w:hAnsi="Times New Roman" w:cs="Times New Roman"/>
          <w:sz w:val="26"/>
        </w:rPr>
        <w:t>.</w:t>
      </w:r>
    </w:p>
    <w:p w14:paraId="727E1E38" w14:textId="01DC4F55" w:rsidR="005635E1"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 Lưu lý do cập nhật và ghi nhật ký audit.</w:t>
      </w:r>
    </w:p>
    <w:p w14:paraId="2C2E0C42" w14:textId="209AECE0" w:rsidR="00B86973" w:rsidRPr="00B53F81" w:rsidRDefault="005635E1" w:rsidP="00A14712">
      <w:pPr>
        <w:spacing w:line="360" w:lineRule="auto"/>
        <w:jc w:val="both"/>
        <w:rPr>
          <w:rFonts w:ascii="Times New Roman" w:hAnsi="Times New Roman" w:cs="Times New Roman"/>
        </w:rPr>
      </w:pPr>
      <w:r w:rsidRPr="00B53F81">
        <w:rPr>
          <w:rFonts w:ascii="Times New Roman" w:hAnsi="Times New Roman" w:cs="Times New Roman"/>
        </w:rPr>
        <w:drawing>
          <wp:inline distT="0" distB="0" distL="0" distR="0" wp14:anchorId="3BF67CDB" wp14:editId="7758B168">
            <wp:extent cx="5181600" cy="2790825"/>
            <wp:effectExtent l="0" t="0" r="0" b="9525"/>
            <wp:docPr id="1411617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17481" name="Picture 1" descr="A screenshot of a computer&#10;&#10;AI-generated content may be incorrect."/>
                    <pic:cNvPicPr/>
                  </pic:nvPicPr>
                  <pic:blipFill rotWithShape="1">
                    <a:blip r:embed="rId25"/>
                    <a:srcRect l="5288" t="25889" r="7532" b="9829"/>
                    <a:stretch>
                      <a:fillRect/>
                    </a:stretch>
                  </pic:blipFill>
                  <pic:spPr bwMode="auto">
                    <a:xfrm>
                      <a:off x="0" y="0"/>
                      <a:ext cx="5181600" cy="2790825"/>
                    </a:xfrm>
                    <a:prstGeom prst="rect">
                      <a:avLst/>
                    </a:prstGeom>
                    <a:ln>
                      <a:noFill/>
                    </a:ln>
                    <a:extLst>
                      <a:ext uri="{53640926-AAD7-44D8-BBD7-CCE9431645EC}">
                        <a14:shadowObscured xmlns:a14="http://schemas.microsoft.com/office/drawing/2010/main"/>
                      </a:ext>
                    </a:extLst>
                  </pic:spPr>
                </pic:pic>
              </a:graphicData>
            </a:graphic>
          </wp:inline>
        </w:drawing>
      </w:r>
    </w:p>
    <w:p w14:paraId="7D990F2C" w14:textId="77777777" w:rsidR="00B86973" w:rsidRPr="00965E7E" w:rsidRDefault="00000000" w:rsidP="00A14712">
      <w:pPr>
        <w:pStyle w:val="Heading2"/>
        <w:spacing w:line="360" w:lineRule="auto"/>
        <w:rPr>
          <w:rFonts w:ascii="Times New Roman" w:hAnsi="Times New Roman" w:cs="Times New Roman"/>
          <w:color w:val="auto"/>
        </w:rPr>
      </w:pPr>
      <w:bookmarkStart w:id="26" w:name="_Toc212655861"/>
      <w:r w:rsidRPr="00965E7E">
        <w:rPr>
          <w:rFonts w:ascii="Times New Roman" w:hAnsi="Times New Roman" w:cs="Times New Roman"/>
          <w:color w:val="auto"/>
        </w:rPr>
        <w:lastRenderedPageBreak/>
        <w:t>Quản lý người dùng:</w:t>
      </w:r>
      <w:bookmarkEnd w:id="26"/>
    </w:p>
    <w:p w14:paraId="73E80AF6" w14:textId="5663C072" w:rsidR="00B86973" w:rsidRPr="00B53F81" w:rsidRDefault="00000000" w:rsidP="00A14712">
      <w:pPr>
        <w:spacing w:line="360" w:lineRule="auto"/>
        <w:jc w:val="both"/>
        <w:rPr>
          <w:rFonts w:ascii="Times New Roman" w:hAnsi="Times New Roman" w:cs="Times New Roman"/>
          <w:sz w:val="26"/>
        </w:rPr>
      </w:pPr>
      <w:r w:rsidRPr="00B53F81">
        <w:rPr>
          <w:rFonts w:ascii="Times New Roman" w:hAnsi="Times New Roman" w:cs="Times New Roman"/>
          <w:sz w:val="26"/>
        </w:rPr>
        <w:t>- Hiển thị danh sách</w:t>
      </w:r>
      <w:r w:rsidR="001C18E4" w:rsidRPr="00B53F81">
        <w:rPr>
          <w:rFonts w:ascii="Times New Roman" w:hAnsi="Times New Roman" w:cs="Times New Roman"/>
          <w:sz w:val="26"/>
        </w:rPr>
        <w:t xml:space="preserve"> các tài khoản sử dụng tại hệ thống.</w:t>
      </w:r>
    </w:p>
    <w:p w14:paraId="209EB57C" w14:textId="6943CDE6" w:rsidR="001C18E4" w:rsidRPr="00B53F81" w:rsidRDefault="001C18E4" w:rsidP="00A14712">
      <w:pPr>
        <w:spacing w:line="360" w:lineRule="auto"/>
        <w:jc w:val="both"/>
        <w:rPr>
          <w:rFonts w:ascii="Times New Roman" w:hAnsi="Times New Roman" w:cs="Times New Roman"/>
          <w:sz w:val="26"/>
        </w:rPr>
      </w:pPr>
      <w:r w:rsidRPr="00B53F81">
        <w:rPr>
          <w:rFonts w:ascii="Times New Roman" w:hAnsi="Times New Roman" w:cs="Times New Roman"/>
          <w:sz w:val="26"/>
        </w:rPr>
        <w:t>- Chỉ có Admin mới có quyền được tạo tài khoản, kích hoạt tài khoản, reset password  người dùng.</w:t>
      </w:r>
    </w:p>
    <w:p w14:paraId="2BFDD2CD" w14:textId="33B3078B" w:rsidR="001C18E4" w:rsidRPr="00B53F81" w:rsidRDefault="001C18E4" w:rsidP="00A14712">
      <w:pPr>
        <w:spacing w:line="360" w:lineRule="auto"/>
        <w:jc w:val="both"/>
        <w:rPr>
          <w:rFonts w:ascii="Times New Roman" w:hAnsi="Times New Roman" w:cs="Times New Roman"/>
        </w:rPr>
      </w:pPr>
      <w:r w:rsidRPr="00B53F81">
        <w:rPr>
          <w:rFonts w:ascii="Times New Roman" w:hAnsi="Times New Roman" w:cs="Times New Roman"/>
          <w:sz w:val="26"/>
        </w:rPr>
        <w:t>- Xem được thông tin tài khoản đăng nhập thời gian gần nhất, Đổi mật khẩu gần nhất. Hiển thị thời gian chi tiết.</w:t>
      </w:r>
    </w:p>
    <w:p w14:paraId="3DD6343F" w14:textId="7290E150" w:rsidR="001C18E4" w:rsidRPr="00B53F81" w:rsidRDefault="001C18E4" w:rsidP="00A14712">
      <w:pPr>
        <w:spacing w:line="360" w:lineRule="auto"/>
        <w:jc w:val="both"/>
        <w:rPr>
          <w:rFonts w:ascii="Times New Roman" w:hAnsi="Times New Roman" w:cs="Times New Roman"/>
        </w:rPr>
      </w:pPr>
      <w:r w:rsidRPr="00B53F81">
        <w:rPr>
          <w:rFonts w:ascii="Times New Roman" w:hAnsi="Times New Roman" w:cs="Times New Roman"/>
          <w:noProof/>
        </w:rPr>
        <w:drawing>
          <wp:inline distT="0" distB="0" distL="0" distR="0" wp14:anchorId="3B20B372" wp14:editId="1E478F0F">
            <wp:extent cx="5943600" cy="4860925"/>
            <wp:effectExtent l="0" t="0" r="0" b="0"/>
            <wp:docPr id="1138436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36279" name="Picture 1" descr="A screenshot of a computer&#10;&#10;AI-generated content may be incorrect."/>
                    <pic:cNvPicPr/>
                  </pic:nvPicPr>
                  <pic:blipFill>
                    <a:blip r:embed="rId26"/>
                    <a:stretch>
                      <a:fillRect/>
                    </a:stretch>
                  </pic:blipFill>
                  <pic:spPr>
                    <a:xfrm>
                      <a:off x="0" y="0"/>
                      <a:ext cx="5943600" cy="4860925"/>
                    </a:xfrm>
                    <a:prstGeom prst="rect">
                      <a:avLst/>
                    </a:prstGeom>
                  </pic:spPr>
                </pic:pic>
              </a:graphicData>
            </a:graphic>
          </wp:inline>
        </w:drawing>
      </w:r>
    </w:p>
    <w:p w14:paraId="6E78DCDE" w14:textId="69C9A76D" w:rsidR="001C18E4" w:rsidRPr="00B53F81" w:rsidRDefault="001C18E4" w:rsidP="00A14712">
      <w:pPr>
        <w:spacing w:line="360" w:lineRule="auto"/>
        <w:jc w:val="both"/>
        <w:rPr>
          <w:rFonts w:ascii="Times New Roman" w:hAnsi="Times New Roman" w:cs="Times New Roman"/>
        </w:rPr>
      </w:pPr>
      <w:r w:rsidRPr="00B53F81">
        <w:rPr>
          <w:rFonts w:ascii="Times New Roman" w:hAnsi="Times New Roman" w:cs="Times New Roman"/>
          <w:noProof/>
        </w:rPr>
        <w:lastRenderedPageBreak/>
        <w:drawing>
          <wp:inline distT="0" distB="0" distL="0" distR="0" wp14:anchorId="7828DE08" wp14:editId="07958809">
            <wp:extent cx="5943600" cy="4756785"/>
            <wp:effectExtent l="0" t="0" r="0" b="5715"/>
            <wp:docPr id="1338334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34250" name="Picture 1" descr="A screenshot of a computer&#10;&#10;AI-generated content may be incorrect."/>
                    <pic:cNvPicPr/>
                  </pic:nvPicPr>
                  <pic:blipFill>
                    <a:blip r:embed="rId27"/>
                    <a:stretch>
                      <a:fillRect/>
                    </a:stretch>
                  </pic:blipFill>
                  <pic:spPr>
                    <a:xfrm>
                      <a:off x="0" y="0"/>
                      <a:ext cx="5943600" cy="4756785"/>
                    </a:xfrm>
                    <a:prstGeom prst="rect">
                      <a:avLst/>
                    </a:prstGeom>
                  </pic:spPr>
                </pic:pic>
              </a:graphicData>
            </a:graphic>
          </wp:inline>
        </w:drawing>
      </w:r>
    </w:p>
    <w:p w14:paraId="254487F7" w14:textId="77777777" w:rsidR="00B86973" w:rsidRPr="00B53F81" w:rsidRDefault="00B86973" w:rsidP="00A14712">
      <w:pPr>
        <w:spacing w:line="360" w:lineRule="auto"/>
        <w:jc w:val="both"/>
        <w:rPr>
          <w:rFonts w:ascii="Times New Roman" w:hAnsi="Times New Roman" w:cs="Times New Roman"/>
        </w:rPr>
      </w:pPr>
    </w:p>
    <w:p w14:paraId="5120E2CD" w14:textId="11CC3947" w:rsidR="00B86973" w:rsidRPr="00965E7E" w:rsidRDefault="001C18E4" w:rsidP="00A14712">
      <w:pPr>
        <w:pStyle w:val="Heading2"/>
        <w:spacing w:line="360" w:lineRule="auto"/>
        <w:rPr>
          <w:rFonts w:ascii="Times New Roman" w:hAnsi="Times New Roman" w:cs="Times New Roman"/>
          <w:color w:val="auto"/>
        </w:rPr>
      </w:pPr>
      <w:bookmarkStart w:id="27" w:name="_Toc212655862"/>
      <w:r w:rsidRPr="00965E7E">
        <w:rPr>
          <w:rFonts w:ascii="Times New Roman" w:hAnsi="Times New Roman" w:cs="Times New Roman"/>
          <w:color w:val="auto"/>
        </w:rPr>
        <w:t>Quản lý Danh mục hồ sơ:</w:t>
      </w:r>
      <w:bookmarkEnd w:id="27"/>
    </w:p>
    <w:p w14:paraId="5B5FAABD" w14:textId="37B0CBB1" w:rsidR="00071883" w:rsidRPr="00B53F81" w:rsidRDefault="00000000" w:rsidP="00A14712">
      <w:pPr>
        <w:spacing w:line="360" w:lineRule="auto"/>
        <w:jc w:val="both"/>
        <w:rPr>
          <w:rFonts w:ascii="Times New Roman" w:hAnsi="Times New Roman" w:cs="Times New Roman"/>
          <w:sz w:val="26"/>
        </w:rPr>
      </w:pPr>
      <w:r w:rsidRPr="00B53F81">
        <w:rPr>
          <w:rFonts w:ascii="Times New Roman" w:hAnsi="Times New Roman" w:cs="Times New Roman"/>
          <w:sz w:val="26"/>
        </w:rPr>
        <w:t xml:space="preserve">- </w:t>
      </w:r>
      <w:r w:rsidR="001C18E4" w:rsidRPr="00B53F81">
        <w:rPr>
          <w:rFonts w:ascii="Times New Roman" w:hAnsi="Times New Roman" w:cs="Times New Roman"/>
          <w:sz w:val="26"/>
        </w:rPr>
        <w:t>Có thể tạo mới danh mục hồ sơ, quản lý theo dõi và kích hoạt hồ sơ th</w:t>
      </w:r>
      <w:r w:rsidR="00071883" w:rsidRPr="00B53F81">
        <w:rPr>
          <w:rFonts w:ascii="Times New Roman" w:hAnsi="Times New Roman" w:cs="Times New Roman"/>
          <w:sz w:val="26"/>
        </w:rPr>
        <w:t>eo năm.</w:t>
      </w:r>
    </w:p>
    <w:p w14:paraId="081F17EE" w14:textId="6992BA85" w:rsidR="00B86973" w:rsidRPr="00B53F81" w:rsidRDefault="00071883" w:rsidP="00A14712">
      <w:pPr>
        <w:spacing w:line="360" w:lineRule="auto"/>
        <w:jc w:val="both"/>
        <w:rPr>
          <w:rFonts w:ascii="Times New Roman" w:hAnsi="Times New Roman" w:cs="Times New Roman"/>
        </w:rPr>
      </w:pPr>
      <w:r w:rsidRPr="00B53F81">
        <w:rPr>
          <w:rFonts w:ascii="Times New Roman" w:hAnsi="Times New Roman" w:cs="Times New Roman"/>
        </w:rPr>
        <w:lastRenderedPageBreak/>
        <w:drawing>
          <wp:inline distT="0" distB="0" distL="0" distR="0" wp14:anchorId="3D0A8098" wp14:editId="54B9CF47">
            <wp:extent cx="5943600" cy="4540250"/>
            <wp:effectExtent l="0" t="0" r="0" b="0"/>
            <wp:docPr id="781599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99199" name="Picture 1" descr="A screenshot of a computer&#10;&#10;AI-generated content may be incorrect."/>
                    <pic:cNvPicPr/>
                  </pic:nvPicPr>
                  <pic:blipFill>
                    <a:blip r:embed="rId28"/>
                    <a:stretch>
                      <a:fillRect/>
                    </a:stretch>
                  </pic:blipFill>
                  <pic:spPr>
                    <a:xfrm>
                      <a:off x="0" y="0"/>
                      <a:ext cx="5943600" cy="4540250"/>
                    </a:xfrm>
                    <a:prstGeom prst="rect">
                      <a:avLst/>
                    </a:prstGeom>
                  </pic:spPr>
                </pic:pic>
              </a:graphicData>
            </a:graphic>
          </wp:inline>
        </w:drawing>
      </w:r>
    </w:p>
    <w:p w14:paraId="180E1931" w14:textId="77777777" w:rsidR="00071883" w:rsidRPr="00B53F81" w:rsidRDefault="00071883" w:rsidP="00A14712">
      <w:pPr>
        <w:spacing w:line="360" w:lineRule="auto"/>
        <w:jc w:val="both"/>
        <w:rPr>
          <w:rFonts w:ascii="Times New Roman" w:hAnsi="Times New Roman" w:cs="Times New Roman"/>
        </w:rPr>
      </w:pPr>
    </w:p>
    <w:p w14:paraId="2BE5B6D7" w14:textId="60665DB4" w:rsidR="00B86973" w:rsidRPr="00965E7E" w:rsidRDefault="00071883" w:rsidP="00A14712">
      <w:pPr>
        <w:pStyle w:val="Heading2"/>
        <w:spacing w:line="360" w:lineRule="auto"/>
        <w:rPr>
          <w:rFonts w:ascii="Times New Roman" w:hAnsi="Times New Roman" w:cs="Times New Roman"/>
          <w:color w:val="auto"/>
        </w:rPr>
      </w:pPr>
      <w:bookmarkStart w:id="28" w:name="_Toc212655863"/>
      <w:r w:rsidRPr="00965E7E">
        <w:rPr>
          <w:rFonts w:ascii="Times New Roman" w:hAnsi="Times New Roman" w:cs="Times New Roman"/>
          <w:color w:val="auto"/>
        </w:rPr>
        <w:t>Nhật ký hoạt động:</w:t>
      </w:r>
      <w:bookmarkEnd w:id="28"/>
    </w:p>
    <w:p w14:paraId="26A4247B" w14:textId="47E5BADF" w:rsidR="00B86973" w:rsidRPr="00B53F81" w:rsidRDefault="00000000" w:rsidP="00A14712">
      <w:pPr>
        <w:spacing w:line="360" w:lineRule="auto"/>
        <w:jc w:val="both"/>
        <w:rPr>
          <w:rFonts w:ascii="Times New Roman" w:hAnsi="Times New Roman" w:cs="Times New Roman"/>
          <w:sz w:val="26"/>
        </w:rPr>
      </w:pPr>
      <w:r w:rsidRPr="00B53F81">
        <w:rPr>
          <w:rFonts w:ascii="Times New Roman" w:hAnsi="Times New Roman" w:cs="Times New Roman"/>
          <w:sz w:val="26"/>
        </w:rPr>
        <w:t xml:space="preserve">- </w:t>
      </w:r>
      <w:r w:rsidR="00071883" w:rsidRPr="00B53F81">
        <w:rPr>
          <w:rFonts w:ascii="Times New Roman" w:hAnsi="Times New Roman" w:cs="Times New Roman"/>
          <w:sz w:val="26"/>
        </w:rPr>
        <w:t>Hiển thị chi tiết các thao tác chính tại hệ thống</w:t>
      </w:r>
    </w:p>
    <w:p w14:paraId="2F3D9E6B" w14:textId="19F2BAB2" w:rsidR="00071883" w:rsidRPr="00B53F81" w:rsidRDefault="00071883" w:rsidP="00A14712">
      <w:pPr>
        <w:spacing w:line="360" w:lineRule="auto"/>
        <w:jc w:val="both"/>
        <w:rPr>
          <w:rFonts w:ascii="Times New Roman" w:hAnsi="Times New Roman" w:cs="Times New Roman"/>
          <w:sz w:val="26"/>
        </w:rPr>
      </w:pPr>
      <w:r w:rsidRPr="00B53F81">
        <w:rPr>
          <w:rFonts w:ascii="Times New Roman" w:hAnsi="Times New Roman" w:cs="Times New Roman"/>
          <w:sz w:val="26"/>
        </w:rPr>
        <w:t>- Tìm kiếm được thông tin người thao tác, lưu vết lại toàn bộ thời gian trên hệ thống.</w:t>
      </w:r>
    </w:p>
    <w:p w14:paraId="04CE1A3C" w14:textId="4EBBDA55" w:rsidR="00071883" w:rsidRPr="00B53F81" w:rsidRDefault="00071883" w:rsidP="00A14712">
      <w:pPr>
        <w:spacing w:line="360" w:lineRule="auto"/>
        <w:jc w:val="both"/>
        <w:rPr>
          <w:rFonts w:ascii="Times New Roman" w:hAnsi="Times New Roman" w:cs="Times New Roman"/>
          <w:sz w:val="26"/>
        </w:rPr>
      </w:pPr>
      <w:r w:rsidRPr="00B53F81">
        <w:rPr>
          <w:rFonts w:ascii="Times New Roman" w:hAnsi="Times New Roman" w:cs="Times New Roman"/>
          <w:sz w:val="26"/>
        </w:rPr>
        <w:t>- Chức năng khôi phục lại dữ liệu khi bị xóa, xem lý do xóa và có thể xóa Vĩnh viễn khi Admin đã duyệt.</w:t>
      </w:r>
    </w:p>
    <w:p w14:paraId="65D4DBC6" w14:textId="607C4B0B" w:rsidR="00071883" w:rsidRPr="00B53F81" w:rsidRDefault="00071883" w:rsidP="00A14712">
      <w:pPr>
        <w:spacing w:line="360" w:lineRule="auto"/>
        <w:jc w:val="both"/>
        <w:rPr>
          <w:rFonts w:ascii="Times New Roman" w:hAnsi="Times New Roman" w:cs="Times New Roman"/>
          <w:sz w:val="26"/>
        </w:rPr>
      </w:pPr>
      <w:r w:rsidRPr="00B53F81">
        <w:rPr>
          <w:rFonts w:ascii="Times New Roman" w:hAnsi="Times New Roman" w:cs="Times New Roman"/>
          <w:sz w:val="26"/>
        </w:rPr>
        <w:lastRenderedPageBreak/>
        <w:drawing>
          <wp:inline distT="0" distB="0" distL="0" distR="0" wp14:anchorId="1B57CEB9" wp14:editId="3CD28BC3">
            <wp:extent cx="5943600" cy="4582160"/>
            <wp:effectExtent l="0" t="0" r="0" b="8890"/>
            <wp:docPr id="7394693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69326" name="Picture 1" descr="A screenshot of a computer&#10;&#10;AI-generated content may be incorrect."/>
                    <pic:cNvPicPr/>
                  </pic:nvPicPr>
                  <pic:blipFill>
                    <a:blip r:embed="rId29"/>
                    <a:stretch>
                      <a:fillRect/>
                    </a:stretch>
                  </pic:blipFill>
                  <pic:spPr>
                    <a:xfrm>
                      <a:off x="0" y="0"/>
                      <a:ext cx="5943600" cy="4582160"/>
                    </a:xfrm>
                    <a:prstGeom prst="rect">
                      <a:avLst/>
                    </a:prstGeom>
                  </pic:spPr>
                </pic:pic>
              </a:graphicData>
            </a:graphic>
          </wp:inline>
        </w:drawing>
      </w:r>
    </w:p>
    <w:p w14:paraId="76E7583A" w14:textId="2AAF7BDA" w:rsidR="004F0D5C" w:rsidRPr="00D401B8" w:rsidRDefault="004F0D5C" w:rsidP="00A14712">
      <w:pPr>
        <w:spacing w:line="360" w:lineRule="auto"/>
        <w:jc w:val="both"/>
        <w:rPr>
          <w:rFonts w:ascii="Times New Roman" w:hAnsi="Times New Roman" w:cs="Times New Roman"/>
          <w:sz w:val="26"/>
        </w:rPr>
      </w:pPr>
      <w:r w:rsidRPr="00B53F81">
        <w:rPr>
          <w:rFonts w:ascii="Times New Roman" w:hAnsi="Times New Roman" w:cs="Times New Roman"/>
          <w:sz w:val="26"/>
        </w:rPr>
        <w:lastRenderedPageBreak/>
        <w:drawing>
          <wp:inline distT="0" distB="0" distL="0" distR="0" wp14:anchorId="0024BB6A" wp14:editId="77A4C815">
            <wp:extent cx="5943600" cy="5095875"/>
            <wp:effectExtent l="0" t="0" r="0" b="9525"/>
            <wp:docPr id="274765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65914" name="Picture 1" descr="A screenshot of a computer&#10;&#10;AI-generated content may be incorrect."/>
                    <pic:cNvPicPr/>
                  </pic:nvPicPr>
                  <pic:blipFill>
                    <a:blip r:embed="rId30"/>
                    <a:stretch>
                      <a:fillRect/>
                    </a:stretch>
                  </pic:blipFill>
                  <pic:spPr>
                    <a:xfrm>
                      <a:off x="0" y="0"/>
                      <a:ext cx="5943600" cy="5095875"/>
                    </a:xfrm>
                    <a:prstGeom prst="rect">
                      <a:avLst/>
                    </a:prstGeom>
                  </pic:spPr>
                </pic:pic>
              </a:graphicData>
            </a:graphic>
          </wp:inline>
        </w:drawing>
      </w:r>
    </w:p>
    <w:p w14:paraId="0E06C755" w14:textId="77777777" w:rsidR="00D401B8" w:rsidRDefault="00D401B8" w:rsidP="00A14712">
      <w:pPr>
        <w:spacing w:line="360" w:lineRule="auto"/>
        <w:rPr>
          <w:rFonts w:ascii="Times New Roman" w:hAnsi="Times New Roman" w:cs="Times New Roman"/>
        </w:rPr>
      </w:pPr>
      <w:bookmarkStart w:id="29" w:name="_Toc212655864"/>
    </w:p>
    <w:p w14:paraId="3632AF5F" w14:textId="77777777" w:rsidR="00D401B8" w:rsidRDefault="00D401B8" w:rsidP="00A14712">
      <w:pPr>
        <w:spacing w:line="360" w:lineRule="auto"/>
        <w:rPr>
          <w:rFonts w:ascii="Times New Roman" w:eastAsiaTheme="majorEastAsia" w:hAnsi="Times New Roman" w:cs="Times New Roman"/>
          <w:b/>
          <w:bCs/>
          <w:sz w:val="28"/>
          <w:szCs w:val="28"/>
        </w:rPr>
      </w:pPr>
      <w:r>
        <w:rPr>
          <w:rFonts w:ascii="Times New Roman" w:hAnsi="Times New Roman" w:cs="Times New Roman"/>
        </w:rPr>
        <w:br w:type="page"/>
      </w:r>
    </w:p>
    <w:p w14:paraId="02185C60" w14:textId="3519B49D" w:rsidR="00B86973" w:rsidRDefault="00663366" w:rsidP="00A14712">
      <w:pPr>
        <w:pStyle w:val="Heading1"/>
        <w:spacing w:line="360" w:lineRule="auto"/>
        <w:jc w:val="center"/>
        <w:rPr>
          <w:rFonts w:ascii="Times New Roman" w:hAnsi="Times New Roman" w:cs="Times New Roman"/>
          <w:color w:val="auto"/>
        </w:rPr>
      </w:pPr>
      <w:r w:rsidRPr="00B53F81">
        <w:rPr>
          <w:rFonts w:ascii="Times New Roman" w:hAnsi="Times New Roman" w:cs="Times New Roman"/>
          <w:color w:val="auto"/>
        </w:rPr>
        <w:lastRenderedPageBreak/>
        <w:t>VI.</w:t>
      </w:r>
      <w:r w:rsidR="00000000" w:rsidRPr="00B53F81">
        <w:rPr>
          <w:rFonts w:ascii="Times New Roman" w:hAnsi="Times New Roman" w:cs="Times New Roman"/>
          <w:color w:val="auto"/>
        </w:rPr>
        <w:t xml:space="preserve"> Tổng kết</w:t>
      </w:r>
      <w:bookmarkEnd w:id="29"/>
    </w:p>
    <w:p w14:paraId="6044A1B2" w14:textId="77777777" w:rsidR="00D401B8" w:rsidRPr="00D401B8" w:rsidRDefault="00D401B8" w:rsidP="00A14712">
      <w:pPr>
        <w:spacing w:line="360" w:lineRule="auto"/>
      </w:pPr>
    </w:p>
    <w:p w14:paraId="7B9C929B" w14:textId="77777777"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Hệ thống AMS giúp số hóa toàn bộ quy trình nhập học, thay thế phương thức thủ công.</w:t>
      </w:r>
    </w:p>
    <w:p w14:paraId="40B14C4E" w14:textId="77777777"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 Giảm 90% thời gian nhập hồ sơ.</w:t>
      </w:r>
    </w:p>
    <w:p w14:paraId="6CC930D0" w14:textId="77777777"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 Loại bỏ lỗi trùng lặp, sai định dạng MSSV.</w:t>
      </w:r>
    </w:p>
    <w:p w14:paraId="48947BAE" w14:textId="2C98D3A3"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 Theo dõi chi tiết tiến độ và lịch sử thao tác.</w:t>
      </w:r>
    </w:p>
    <w:p w14:paraId="2042EAB5" w14:textId="7B533687" w:rsidR="00B86973" w:rsidRPr="00D401B8" w:rsidRDefault="00000000" w:rsidP="00A14712">
      <w:pPr>
        <w:pStyle w:val="Heading2"/>
        <w:spacing w:line="360" w:lineRule="auto"/>
        <w:rPr>
          <w:rFonts w:ascii="Times New Roman" w:hAnsi="Times New Roman" w:cs="Times New Roman"/>
          <w:color w:val="auto"/>
        </w:rPr>
      </w:pPr>
      <w:bookmarkStart w:id="30" w:name="_Toc212655865"/>
      <w:r w:rsidRPr="00D401B8">
        <w:rPr>
          <w:rFonts w:ascii="Times New Roman" w:hAnsi="Times New Roman" w:cs="Times New Roman"/>
          <w:color w:val="auto"/>
        </w:rPr>
        <w:t>Đề xuất mở rộng:</w:t>
      </w:r>
      <w:bookmarkEnd w:id="30"/>
    </w:p>
    <w:p w14:paraId="4232DF45" w14:textId="77777777"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 Thêm thống kê biểu đồ theo ngành, đợt, giới tính.</w:t>
      </w:r>
    </w:p>
    <w:p w14:paraId="34AC38C7" w14:textId="77777777" w:rsidR="00B86973" w:rsidRPr="00B53F81" w:rsidRDefault="00000000" w:rsidP="00A14712">
      <w:pPr>
        <w:spacing w:line="360" w:lineRule="auto"/>
        <w:jc w:val="both"/>
        <w:rPr>
          <w:rFonts w:ascii="Times New Roman" w:hAnsi="Times New Roman" w:cs="Times New Roman"/>
        </w:rPr>
      </w:pPr>
      <w:r w:rsidRPr="00B53F81">
        <w:rPr>
          <w:rFonts w:ascii="Times New Roman" w:hAnsi="Times New Roman" w:cs="Times New Roman"/>
          <w:sz w:val="26"/>
        </w:rPr>
        <w:t>- Tích hợp SmartCA hoặc SSO trong xác thực người dùng.</w:t>
      </w:r>
    </w:p>
    <w:sectPr w:rsidR="00B86973" w:rsidRPr="00B53F81" w:rsidSect="00853F3A">
      <w:footerReference w:type="default" r:id="rId31"/>
      <w:footerReference w:type="first" r:id="rId32"/>
      <w:pgSz w:w="12240" w:h="15840"/>
      <w:pgMar w:top="568"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C364DF" w14:textId="77777777" w:rsidR="000D48F1" w:rsidRDefault="000D48F1" w:rsidP="00853F3A">
      <w:pPr>
        <w:spacing w:after="0" w:line="240" w:lineRule="auto"/>
      </w:pPr>
      <w:r>
        <w:separator/>
      </w:r>
    </w:p>
  </w:endnote>
  <w:endnote w:type="continuationSeparator" w:id="0">
    <w:p w14:paraId="5A0A2F1E" w14:textId="77777777" w:rsidR="000D48F1" w:rsidRDefault="000D48F1" w:rsidP="00853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B7EB66" w14:textId="77777777" w:rsidR="00853F3A" w:rsidRDefault="00853F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BA6A7" w14:textId="3F166099" w:rsidR="00853F3A" w:rsidRDefault="00853F3A" w:rsidP="00853F3A">
    <w:pPr>
      <w:pStyle w:val="Footer"/>
      <w:jc w:val="center"/>
    </w:pPr>
  </w:p>
  <w:p w14:paraId="649BC5DE" w14:textId="77777777" w:rsidR="00853F3A" w:rsidRDefault="00853F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236183"/>
      <w:docPartObj>
        <w:docPartGallery w:val="Page Numbers (Bottom of Page)"/>
        <w:docPartUnique/>
      </w:docPartObj>
    </w:sdtPr>
    <w:sdtEndPr>
      <w:rPr>
        <w:noProof/>
      </w:rPr>
    </w:sdtEndPr>
    <w:sdtContent>
      <w:p w14:paraId="6AF3DA3A" w14:textId="3E311E5F" w:rsidR="00853F3A" w:rsidRDefault="00853F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DEEA33" w14:textId="77777777" w:rsidR="00853F3A" w:rsidRDefault="00853F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0761122"/>
      <w:docPartObj>
        <w:docPartGallery w:val="Page Numbers (Bottom of Page)"/>
        <w:docPartUnique/>
      </w:docPartObj>
    </w:sdtPr>
    <w:sdtEndPr>
      <w:rPr>
        <w:noProof/>
      </w:rPr>
    </w:sdtEndPr>
    <w:sdtContent>
      <w:p w14:paraId="2E7C125D" w14:textId="38553831" w:rsidR="00853F3A" w:rsidRDefault="00853F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23666B" w14:textId="77777777" w:rsidR="00853F3A" w:rsidRDefault="00853F3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55592"/>
      <w:docPartObj>
        <w:docPartGallery w:val="Page Numbers (Bottom of Page)"/>
        <w:docPartUnique/>
      </w:docPartObj>
    </w:sdtPr>
    <w:sdtEndPr>
      <w:rPr>
        <w:noProof/>
      </w:rPr>
    </w:sdtEndPr>
    <w:sdtContent>
      <w:p w14:paraId="21FD37E4" w14:textId="77777777" w:rsidR="00853F3A" w:rsidRDefault="00853F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55E79E" w14:textId="77777777" w:rsidR="00853F3A" w:rsidRDefault="00853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C20C90" w14:textId="77777777" w:rsidR="000D48F1" w:rsidRDefault="000D48F1" w:rsidP="00853F3A">
      <w:pPr>
        <w:spacing w:after="0" w:line="240" w:lineRule="auto"/>
      </w:pPr>
      <w:r>
        <w:separator/>
      </w:r>
    </w:p>
  </w:footnote>
  <w:footnote w:type="continuationSeparator" w:id="0">
    <w:p w14:paraId="0D3EA55C" w14:textId="77777777" w:rsidR="000D48F1" w:rsidRDefault="000D48F1" w:rsidP="00853F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22179" w14:textId="77777777" w:rsidR="00853F3A" w:rsidRDefault="00853F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7EDC2" w14:textId="77777777" w:rsidR="00853F3A" w:rsidRDefault="00853F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AA5D4" w14:textId="77777777" w:rsidR="00853F3A" w:rsidRDefault="00853F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EB713D5"/>
    <w:multiLevelType w:val="hybridMultilevel"/>
    <w:tmpl w:val="4850B258"/>
    <w:lvl w:ilvl="0" w:tplc="3432EE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36E2A"/>
    <w:multiLevelType w:val="hybridMultilevel"/>
    <w:tmpl w:val="B9AC89E0"/>
    <w:lvl w:ilvl="0" w:tplc="52B69F24">
      <w:start w:val="7"/>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5D2734"/>
    <w:multiLevelType w:val="hybridMultilevel"/>
    <w:tmpl w:val="42EEF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240C3F"/>
    <w:multiLevelType w:val="hybridMultilevel"/>
    <w:tmpl w:val="2E2CA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562CA6"/>
    <w:multiLevelType w:val="hybridMultilevel"/>
    <w:tmpl w:val="572A7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9536082">
    <w:abstractNumId w:val="8"/>
  </w:num>
  <w:num w:numId="2" w16cid:durableId="305665205">
    <w:abstractNumId w:val="6"/>
  </w:num>
  <w:num w:numId="3" w16cid:durableId="385951799">
    <w:abstractNumId w:val="5"/>
  </w:num>
  <w:num w:numId="4" w16cid:durableId="337660746">
    <w:abstractNumId w:val="4"/>
  </w:num>
  <w:num w:numId="5" w16cid:durableId="1910309384">
    <w:abstractNumId w:val="7"/>
  </w:num>
  <w:num w:numId="6" w16cid:durableId="2119837052">
    <w:abstractNumId w:val="3"/>
  </w:num>
  <w:num w:numId="7" w16cid:durableId="1794211720">
    <w:abstractNumId w:val="2"/>
  </w:num>
  <w:num w:numId="8" w16cid:durableId="1569724182">
    <w:abstractNumId w:val="1"/>
  </w:num>
  <w:num w:numId="9" w16cid:durableId="488525186">
    <w:abstractNumId w:val="0"/>
  </w:num>
  <w:num w:numId="10" w16cid:durableId="1852377125">
    <w:abstractNumId w:val="10"/>
  </w:num>
  <w:num w:numId="11" w16cid:durableId="1873225917">
    <w:abstractNumId w:val="11"/>
  </w:num>
  <w:num w:numId="12" w16cid:durableId="1588223626">
    <w:abstractNumId w:val="9"/>
  </w:num>
  <w:num w:numId="13" w16cid:durableId="1033338395">
    <w:abstractNumId w:val="12"/>
  </w:num>
  <w:num w:numId="14" w16cid:durableId="84674699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0C2F"/>
    <w:rsid w:val="00071883"/>
    <w:rsid w:val="000D48F1"/>
    <w:rsid w:val="0015074B"/>
    <w:rsid w:val="001763E5"/>
    <w:rsid w:val="001C18E4"/>
    <w:rsid w:val="0029639D"/>
    <w:rsid w:val="00326F90"/>
    <w:rsid w:val="004F0D5C"/>
    <w:rsid w:val="005635E1"/>
    <w:rsid w:val="00663366"/>
    <w:rsid w:val="00853F3A"/>
    <w:rsid w:val="00965E7E"/>
    <w:rsid w:val="00A14712"/>
    <w:rsid w:val="00AA1D8D"/>
    <w:rsid w:val="00AF423D"/>
    <w:rsid w:val="00B47730"/>
    <w:rsid w:val="00B53F81"/>
    <w:rsid w:val="00B86973"/>
    <w:rsid w:val="00C34753"/>
    <w:rsid w:val="00C53C4F"/>
    <w:rsid w:val="00CB0664"/>
    <w:rsid w:val="00D401B8"/>
    <w:rsid w:val="00DA5F8E"/>
    <w:rsid w:val="00DE3AB2"/>
    <w:rsid w:val="00E96BF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A3B617"/>
  <w14:defaultImageDpi w14:val="300"/>
  <w15:docId w15:val="{64B115CF-077E-4258-942D-21B22778C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853F3A"/>
    <w:pPr>
      <w:spacing w:after="100"/>
    </w:pPr>
  </w:style>
  <w:style w:type="character" w:styleId="Hyperlink">
    <w:name w:val="Hyperlink"/>
    <w:basedOn w:val="DefaultParagraphFont"/>
    <w:uiPriority w:val="99"/>
    <w:unhideWhenUsed/>
    <w:rsid w:val="00853F3A"/>
    <w:rPr>
      <w:color w:val="0000FF" w:themeColor="hyperlink"/>
      <w:u w:val="single"/>
    </w:rPr>
  </w:style>
  <w:style w:type="paragraph" w:styleId="TOC2">
    <w:name w:val="toc 2"/>
    <w:basedOn w:val="Normal"/>
    <w:next w:val="Normal"/>
    <w:autoRedefine/>
    <w:uiPriority w:val="39"/>
    <w:unhideWhenUsed/>
    <w:rsid w:val="00965E7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20</Pages>
  <Words>1313</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8786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Cong Tuan, Huynh</cp:lastModifiedBy>
  <cp:revision>7</cp:revision>
  <dcterms:created xsi:type="dcterms:W3CDTF">2013-12-23T23:15:00Z</dcterms:created>
  <dcterms:modified xsi:type="dcterms:W3CDTF">2025-10-29T11:47:00Z</dcterms:modified>
  <cp:category/>
</cp:coreProperties>
</file>